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color w:val="1A1A2E"/>
          <w:sz w:val="72"/>
        </w:rPr>
        <w:t>离散数学</w:t>
      </w:r>
    </w:p>
    <w:p>
      <w:pPr>
        <w:jc w:val="center"/>
      </w:pPr>
      <w:r>
        <w:rPr>
          <w:rFonts w:ascii="Times New Roman" w:hAnsi="Times New Roman" w:eastAsia="黑体"/>
          <w:color w:val="0F3460"/>
          <w:sz w:val="56"/>
        </w:rPr>
        <w:t>教材习题解答</w:t>
      </w:r>
    </w:p>
    <w:p>
      <w:pPr>
        <w:jc w:val="center"/>
      </w:pPr>
      <w:r>
        <w:rPr>
          <w:rFonts w:ascii="Times New Roman" w:hAnsi="Times New Roman" w:eastAsia="楷体"/>
          <w:color w:val="666666"/>
          <w:sz w:val="40"/>
        </w:rPr>
        <w:t>第四章  图与网络</w:t>
      </w:r>
    </w:p>
    <w:p/>
    <w:p/>
    <w:p>
      <w:pPr>
        <w:jc w:val="center"/>
      </w:pPr>
      <w:r>
        <w:rPr>
          <w:color w:val="E94560"/>
          <w:sz w:val="28"/>
        </w:rPr>
        <w:t>━━━━━━━━━━━━━━━━━━━━</w:t>
      </w:r>
    </w:p>
    <w:p>
      <w:r>
        <w:br w:type="page"/>
      </w:r>
    </w:p>
    <w:p>
      <w:pPr>
        <w:pStyle w:val="CustomH1"/>
      </w:pPr>
      <w:r>
        <w:t>第四章  图</w:t>
      </w:r>
    </w:p>
    <w:p>
      <w:pPr>
        <w:spacing w:after="0"/>
      </w:pPr>
      <w:r>
        <w:rPr>
          <w:color w:val="E94560"/>
          <w:sz w:val="16"/>
        </w:rPr>
        <w:t>──────────────────────────────────────────────────</w:t>
      </w:r>
    </w:p>
    <w:p>
      <w:pPr>
        <w:pStyle w:val="CustomH2"/>
      </w:pPr>
      <w:r>
        <w:t>§1  图</w:t>
      </w:r>
    </w:p>
    <w:p>
      <w:pPr>
        <w:pStyle w:val="Question"/>
      </w:pPr>
      <w:r>
        <w:t>1. 若G=(P，L)是有限图，设P(G)，L(G)的元数分别为m，n。证明：n ≤ C(m,2)，其中C(m,2)表示m中取2的组合数。</w:t>
      </w:r>
    </w:p>
    <w:p>
      <w:pPr>
        <w:pStyle w:val="Answer"/>
      </w:pPr>
      <w:r>
        <w:t>证明：</w:t>
      </w:r>
    </w:p>
    <w:p>
      <w:pPr>
        <w:spacing w:line="360" w:lineRule="auto" w:after="120"/>
      </w:pPr>
      <w:r>
        <w:t>如果G=(P,L)为完全图，即对于任意的两点u、v（u≠v），都有一条边uv，则此时对于元数为m的P(G)，L(G)的元数取值最大为C(m,2)。因此，若G=(P,L)为一有限图，设P(G)的元数为m，则有L(G)的元数n ≤ C(m,2)，其中C(m,2)表示m中取2的组合数。</w:t>
      </w:r>
    </w:p>
    <w:p>
      <w:pPr>
        <w:pStyle w:val="Question"/>
      </w:pPr>
      <w:r>
        <w:t>2. 设G是有限图，M，A分别是G的关联矩阵和相邻矩阵，证明：MM′和A²的对角线上的元素是G中所有点的度。</w:t>
      </w:r>
    </w:p>
    <w:p>
      <w:pPr>
        <w:pStyle w:val="Answer"/>
      </w:pPr>
      <w:r>
        <w:t>证明：</w:t>
      </w:r>
    </w:p>
    <w:p>
      <w:pPr>
        <w:spacing w:line="360" w:lineRule="auto" w:after="120"/>
      </w:pPr>
      <w:r>
        <w:t>设P(G)的元数为m，L(G)的元数为n。则可知M为m×n阶矩阵，M′为n×m阶矩阵。</w:t>
      </w:r>
    </w:p>
    <w:p>
      <w:pPr>
        <w:spacing w:line="360" w:lineRule="auto" w:after="120"/>
      </w:pPr>
      <w:r>
        <w:t>(1) 设B = M·M′为一m×m阶矩阵。</w:t>
      </w:r>
    </w:p>
    <w:p>
      <w:pPr>
        <w:spacing w:line="360" w:lineRule="auto" w:after="120"/>
      </w:pPr>
      <w:r>
        <w:t>则其对角线上的元素为：dᵢᵢ = Σₖ₌₁ⁿ aᵢₖ·a′ₖᵢ，i=1,2,…,m。而M′是M的转置矩阵，因此aᵢⱼ = a′ⱼᵢ并且aᵢⱼ为0或1，因此有dᵢᵢ = Σₖ₌₁ⁿ aᵢₖ·aᵢₖ = Σₖ₌₁ⁿ aᵢₖ² = Σₖ₌₁ⁿ aᵢₖ。即dᵢᵢ等于M中第i行的1的个数，因此dᵢᵢ等于点vᵢ（i=1,2,…,n）的度。</w:t>
      </w:r>
    </w:p>
    <w:p>
      <w:pPr>
        <w:spacing w:line="360" w:lineRule="auto" w:after="120"/>
      </w:pPr>
      <w:r>
        <w:t>(2) 设C = A²，则C中对角线上元素为Cᵢᵢ = Σₖ₌₁ᵐ bᵢₖ·bₖᵢ，i=1,2,…,m。由于A是m×m阶对称矩阵，有bᵢⱼ = bⱼᵢ并且bᵢⱼ为0或1，则有Cᵢᵢ = Σₖ₌₁ᵐ bᵢₖ² = Σₖ₌₁ᵐ bᵢₖ。即Cᵢᵢ为A中第i行对应的1的个数，即第i行对应的点vᵢ（i=1,2,…,n）的度。</w:t>
      </w:r>
    </w:p>
    <w:p>
      <w:pPr>
        <w:pStyle w:val="Question"/>
      </w:pPr>
      <w:r>
        <w:t>3. 设G是有限图，P(G)，L(G)的元数分别为m，n。δ，Δ分别是G中点的最小度和最大度。证明：δ ≤ 2n/m ≤ Δ。</w:t>
      </w:r>
    </w:p>
    <w:p>
      <w:pPr>
        <w:pStyle w:val="Answer"/>
      </w:pPr>
      <w:r>
        <w:t>证明：</w:t>
      </w:r>
    </w:p>
    <w:p>
      <w:pPr>
        <w:spacing w:line="360" w:lineRule="auto" w:after="120"/>
      </w:pPr>
      <w:r>
        <w:t>因为 mδ ≤ Σd(v) ≤ mΔ</w:t>
      </w:r>
    </w:p>
    <w:p>
      <w:pPr>
        <w:spacing w:line="360" w:lineRule="auto" w:after="120"/>
      </w:pPr>
      <w:r>
        <w:t>同时由定理1知 Σd(v) = 2n</w:t>
      </w:r>
    </w:p>
    <w:p>
      <w:pPr>
        <w:spacing w:line="360" w:lineRule="auto" w:after="120"/>
      </w:pPr>
      <w:r>
        <w:t>则有 mδ ≤ 2n ≤ mΔ</w:t>
      </w:r>
    </w:p>
    <w:p>
      <w:pPr>
        <w:spacing w:line="360" w:lineRule="auto" w:after="120"/>
      </w:pPr>
      <w:r>
        <w:t>由m&gt;0有：δ ≤ 2n/m ≤ Δ</w:t>
      </w:r>
    </w:p>
    <w:p>
      <w:pPr>
        <w:pStyle w:val="Question"/>
      </w:pPr>
      <w:r>
        <w:t>4. 设G是图，δ是G中点的最小度。如果k ≤ δ，则G中有一条长度为k的简单路。</w:t>
      </w:r>
    </w:p>
    <w:p>
      <w:pPr>
        <w:pStyle w:val="Answer"/>
      </w:pPr>
      <w:r>
        <w:t>证明：</w:t>
      </w:r>
    </w:p>
    <w:p>
      <w:pPr>
        <w:spacing w:line="360" w:lineRule="auto" w:after="120"/>
      </w:pPr>
      <w:r>
        <w:t>设点v₀具有最小度δ≥1，则从v₀出发可以找到v₀一相邻点设为v₁，由于d_G(v₁)≥δ，如果d_G(v₁)=δ=1则已找到长度为δ=1的路，此时命题得证。否则至少可以找到一个异于v₀的点v₂，现在假设已经找到vᵢ（i≥1），由于d_G(vᵢ)≥δ，看vᵢ相邻的点，至少有一个不同于v₀，v₁，…,vᵢ₋₁的相邻点，取为vᵢ₊₁，这样下去一定能够找到点v_δ。则有一条长度为δ的路(v₀，v₁，…,v_δ)。对于k ≤ δ，一定有长为δ的简单路。</w:t>
      </w:r>
    </w:p>
    <w:p>
      <w:pPr>
        <w:pStyle w:val="Question"/>
      </w:pPr>
      <w:r>
        <w:t>5. 设G=(P，L)是有限图，P(G)，L(G)的元数分别为m，n。证明：如果n &gt; C(m-1,2)，则G是连通的。</w:t>
      </w:r>
    </w:p>
    <w:p>
      <w:pPr>
        <w:pStyle w:val="Answer"/>
      </w:pPr>
      <w:r>
        <w:t>证明：</w:t>
      </w:r>
    </w:p>
    <w:p>
      <w:pPr>
        <w:spacing w:line="360" w:lineRule="auto" w:after="120"/>
      </w:pPr>
      <w:r>
        <w:t>反证法，假设此时G不是连通的，则将G中的一个连通分支作为一个子图记为G₁，剩余的部分记为G₂。可设P(G₁)的元数为m₁，P(G₂)的元数为m₂，其中1≤m₁，m₂&lt;m，m₁+m₂=m。则：</w:t>
      </w:r>
    </w:p>
    <w:p>
      <w:pPr>
        <w:spacing w:after="80"/>
        <w:ind w:left="850"/>
      </w:pPr>
      <w:r>
        <w:rPr>
          <w:rFonts w:ascii="Cambria Math" w:hAnsi="Cambria Math"/>
          <w:i/>
          <w:sz w:val="24"/>
        </w:rPr>
        <w:t>n ≤ C(m₁,2) + C(m₂,2) = m₁(m₁-1)/2 + m₂(m₂-1)/2</w:t>
      </w:r>
    </w:p>
    <w:p>
      <w:pPr>
        <w:spacing w:after="80"/>
        <w:ind w:left="850"/>
      </w:pPr>
      <w:r>
        <w:rPr>
          <w:rFonts w:ascii="Cambria Math" w:hAnsi="Cambria Math"/>
          <w:i/>
          <w:sz w:val="24"/>
        </w:rPr>
        <w:t>= 1/2(m₁²+m₂²-m₁-m₂) = 1/2(m₁²+(m-m₁)²-m)</w:t>
      </w:r>
    </w:p>
    <w:p>
      <w:pPr>
        <w:spacing w:after="80"/>
        <w:ind w:left="850"/>
      </w:pPr>
      <w:r>
        <w:rPr>
          <w:rFonts w:ascii="Cambria Math" w:hAnsi="Cambria Math"/>
          <w:i/>
          <w:sz w:val="24"/>
        </w:rPr>
        <w:t>= 1/2(m²-m-2mm₁+2m₁²) = 1/2(m²-m-2m₁m₂)</w:t>
      </w:r>
    </w:p>
    <w:p>
      <w:pPr>
        <w:spacing w:line="360" w:lineRule="auto" w:after="120"/>
      </w:pPr>
      <w:r>
        <w:t>由于(m₁-1)(m₂-1) ≥ 0所以有：m₁m₂-(m₁+m₂)+1 ≥ 0 即 m₁m₂ ≥ m-1</w:t>
      </w:r>
    </w:p>
    <w:p>
      <w:pPr>
        <w:spacing w:line="360" w:lineRule="auto" w:after="120"/>
      </w:pPr>
      <w:r>
        <w:t>则有：n ≤ 1/2(m²-m-2m₁m₂) ≤ 1/2(m²-m-2(m-1)) = 1/2(m²-3m+2) = 1/2(m-1)(m-2) = C(m-1,2)</w:t>
      </w:r>
    </w:p>
    <w:p>
      <w:pPr>
        <w:spacing w:line="360" w:lineRule="auto" w:after="120"/>
      </w:pPr>
      <w:r>
        <w:t>显然这与已知n &gt; C(m-1,2)矛盾，命题得证。</w:t>
      </w:r>
    </w:p>
    <w:p>
      <w:pPr>
        <w:pStyle w:val="Question"/>
      </w:pPr>
      <w:r>
        <w:t>6. 证明：连通图中任意两条最长的简单路必有公共点。</w:t>
      </w:r>
    </w:p>
    <w:p>
      <w:pPr>
        <w:pStyle w:val="Answer"/>
      </w:pPr>
      <w:r>
        <w:t>证明：</w:t>
      </w:r>
    </w:p>
    <w:p>
      <w:pPr>
        <w:spacing w:line="360" w:lineRule="auto" w:after="120"/>
      </w:pPr>
      <w:r>
        <w:t>设有限图G=(P，L)是连通的，P(G)，L(G)的元数是m，n。且有两条最长的简单路：</w:t>
      </w:r>
    </w:p>
    <w:p>
      <w:pPr>
        <w:spacing w:line="360" w:lineRule="auto" w:after="120"/>
      </w:pPr>
      <w:r>
        <w:t>l₁：(v₁, v₂,……,vₙ)</w:t>
      </w:r>
    </w:p>
    <w:p>
      <w:pPr>
        <w:spacing w:line="360" w:lineRule="auto" w:after="120"/>
      </w:pPr>
      <w:r>
        <w:t>l₂：(v₁′, v₂′,……,vₘ′)</w:t>
      </w:r>
    </w:p>
    <w:p>
      <w:pPr>
        <w:spacing w:line="360" w:lineRule="auto" w:after="120"/>
      </w:pPr>
      <w:r>
        <w:t>假设l₁和l₂无公共点，则由于G连通知必然有一条路l₃（|l₃|≥1），使l₁和l₂中的若干点相连。其中l₃以最先离开l₁的点vᵢ，和最后出现在l₂中的点vⱼ′为端点，这时l₁被vᵢ分成两部分设为l₁′和l₁″，l₂被vⱼ′分成两部分设为l₂′和l₂″。现在可以按如下取法：max{|l₁′|, |l₁″|} + |l₃| + max{|l₂′|, |l₂″|}</w:t>
      </w:r>
    </w:p>
    <w:p>
      <w:pPr>
        <w:spacing w:line="360" w:lineRule="auto" w:after="120"/>
      </w:pPr>
      <w:r>
        <w:t>依据这个长度，我们就可以得到一条更长的路，矛盾。因此，命题得证。</w:t>
      </w:r>
    </w:p>
    <w:p>
      <w:pPr>
        <w:pStyle w:val="Question"/>
      </w:pPr>
      <w:r>
        <w:t>7. 一公司在六个城市c₁，c₂，…，c₆中的每一个都有分公司。从cᵢ到cⱼ的班机旅费由下列矩阵中的第i行第j列元素给出（∞表示没有直接班机）。公司所关心的是计算两城市间的最便宜路线的表格。请准备一张这样的表格。</w:t>
      </w:r>
    </w:p>
    <w:p>
      <w:pPr>
        <w:pStyle w:val="Answer"/>
      </w:pPr>
      <w:r>
        <w:t>解：</w:t>
      </w:r>
    </w:p>
    <w:p>
      <w:pPr>
        <w:spacing w:line="360" w:lineRule="auto" w:after="120"/>
      </w:pPr>
      <w:r>
        <w:t>先求出C₁到C₂,…,C₆的最短路线。</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b/>
                <w:sz w:val="18"/>
              </w:rPr>
              <w:t>L(C₁)</w:t>
            </w:r>
          </w:p>
        </w:tc>
        <w:tc>
          <w:tcPr>
            <w:tcW w:type="dxa" w:w="1176"/>
          </w:tcPr>
          <w:p>
            <w:pPr>
              <w:jc w:val="center"/>
            </w:pPr>
            <w:r>
              <w:rPr>
                <w:b/>
                <w:sz w:val="18"/>
              </w:rPr>
              <w:t>l(C₂)</w:t>
            </w:r>
          </w:p>
        </w:tc>
        <w:tc>
          <w:tcPr>
            <w:tcW w:type="dxa" w:w="1176"/>
          </w:tcPr>
          <w:p>
            <w:pPr>
              <w:jc w:val="center"/>
            </w:pPr>
            <w:r>
              <w:rPr>
                <w:b/>
                <w:sz w:val="18"/>
              </w:rPr>
              <w:t>l(C₃)</w:t>
            </w:r>
          </w:p>
        </w:tc>
        <w:tc>
          <w:tcPr>
            <w:tcW w:type="dxa" w:w="1176"/>
          </w:tcPr>
          <w:p>
            <w:pPr>
              <w:jc w:val="center"/>
            </w:pPr>
            <w:r>
              <w:rPr>
                <w:b/>
                <w:sz w:val="18"/>
              </w:rPr>
              <w:t>l(C₄)</w:t>
            </w:r>
          </w:p>
        </w:tc>
        <w:tc>
          <w:tcPr>
            <w:tcW w:type="dxa" w:w="1176"/>
          </w:tcPr>
          <w:p>
            <w:pPr>
              <w:jc w:val="center"/>
            </w:pPr>
            <w:r>
              <w:rPr>
                <w:b/>
                <w:sz w:val="18"/>
              </w:rPr>
              <w:t>l(C₅)</w:t>
            </w:r>
          </w:p>
        </w:tc>
        <w:tc>
          <w:tcPr>
            <w:tcW w:type="dxa" w:w="1176"/>
          </w:tcPr>
          <w:p>
            <w:pPr>
              <w:jc w:val="center"/>
            </w:pPr>
            <w:r>
              <w:rPr>
                <w:b/>
                <w:sz w:val="18"/>
              </w:rPr>
              <w:t>l(C₆)</w:t>
            </w:r>
          </w:p>
        </w:tc>
        <w:tc>
          <w:tcPr>
            <w:tcW w:type="dxa" w:w="1176"/>
          </w:tcPr>
          <w:p>
            <w:pPr>
              <w:jc w:val="center"/>
            </w:pPr>
            <w:r>
              <w:rPr>
                <w:b/>
                <w:sz w:val="18"/>
              </w:rPr>
              <w:t>S</w:t>
            </w:r>
          </w:p>
        </w:tc>
        <w:tc>
          <w:tcPr>
            <w:tcW w:type="dxa" w:w="1176"/>
          </w:tcPr>
          <w:p>
            <w:pPr>
              <w:jc w:val="center"/>
            </w:pPr>
            <w:r>
              <w:rPr>
                <w:b/>
                <w:sz w:val="18"/>
              </w:rPr>
              <w:t>路径</w:t>
            </w:r>
          </w:p>
        </w:tc>
      </w:tr>
      <w:tr>
        <w:tc>
          <w:tcPr>
            <w:tcW w:type="dxa" w:w="1176"/>
          </w:tcPr>
          <w:p>
            <w:pPr>
              <w:jc w:val="center"/>
            </w:pPr>
            <w:r>
              <w:rPr>
                <w:sz w:val="18"/>
              </w:rPr>
              <w:t>0</w:t>
            </w:r>
          </w:p>
        </w:tc>
        <w:tc>
          <w:tcPr>
            <w:tcW w:type="dxa" w:w="1176"/>
          </w:tcPr>
          <w:p>
            <w:pPr>
              <w:jc w:val="center"/>
            </w:pPr>
            <w:r>
              <w:rPr>
                <w:sz w:val="18"/>
              </w:rPr>
              <w:t>∞</w:t>
            </w:r>
          </w:p>
        </w:tc>
        <w:tc>
          <w:tcPr>
            <w:tcW w:type="dxa" w:w="1176"/>
          </w:tcPr>
          <w:p>
            <w:pPr>
              <w:jc w:val="center"/>
            </w:pPr>
            <w:r>
              <w:rPr>
                <w:sz w:val="18"/>
              </w:rPr>
              <w:t>∞</w:t>
            </w:r>
          </w:p>
        </w:tc>
        <w:tc>
          <w:tcPr>
            <w:tcW w:type="dxa" w:w="1176"/>
          </w:tcPr>
          <w:p>
            <w:pPr>
              <w:jc w:val="center"/>
            </w:pPr>
            <w:r>
              <w:rPr>
                <w:sz w:val="18"/>
              </w:rPr>
              <w:t>∞</w:t>
            </w:r>
          </w:p>
        </w:tc>
        <w:tc>
          <w:tcPr>
            <w:tcW w:type="dxa" w:w="1176"/>
          </w:tcPr>
          <w:p>
            <w:pPr>
              <w:jc w:val="center"/>
            </w:pPr>
            <w:r>
              <w:rPr>
                <w:sz w:val="18"/>
              </w:rPr>
              <w:t>∞</w:t>
            </w:r>
          </w:p>
        </w:tc>
        <w:tc>
          <w:tcPr>
            <w:tcW w:type="dxa" w:w="1176"/>
          </w:tcPr>
          <w:p>
            <w:pPr>
              <w:jc w:val="center"/>
            </w:pPr>
            <w:r>
              <w:rPr>
                <w:sz w:val="18"/>
              </w:rPr>
              <w:t>∞</w:t>
            </w:r>
          </w:p>
        </w:tc>
        <w:tc>
          <w:tcPr>
            <w:tcW w:type="dxa" w:w="1176"/>
          </w:tcPr>
          <w:p>
            <w:pPr>
              <w:jc w:val="center"/>
            </w:pPr>
            <w:r>
              <w:rPr>
                <w:sz w:val="18"/>
              </w:rPr>
              <w:t>{C₁}</w:t>
            </w:r>
          </w:p>
        </w:tc>
        <w:tc>
          <w:tcPr>
            <w:tcW w:type="dxa" w:w="1176"/>
          </w:tcPr>
          <w:p>
            <w:pPr>
              <w:jc w:val="center"/>
            </w:pPr>
            <w:r>
              <w:rPr>
                <w:sz w:val="18"/>
              </w:rPr>
            </w:r>
          </w:p>
        </w:tc>
      </w:tr>
      <w:tr>
        <w:tc>
          <w:tcPr>
            <w:tcW w:type="dxa" w:w="1176"/>
          </w:tcPr>
          <w:p>
            <w:pPr>
              <w:jc w:val="center"/>
            </w:pPr>
            <w:r>
              <w:rPr>
                <w:sz w:val="18"/>
              </w:rPr>
            </w:r>
          </w:p>
        </w:tc>
        <w:tc>
          <w:tcPr>
            <w:tcW w:type="dxa" w:w="1176"/>
          </w:tcPr>
          <w:p>
            <w:pPr>
              <w:jc w:val="center"/>
            </w:pPr>
            <w:r>
              <w:rPr>
                <w:sz w:val="18"/>
              </w:rPr>
              <w:t>50</w:t>
            </w:r>
          </w:p>
        </w:tc>
        <w:tc>
          <w:tcPr>
            <w:tcW w:type="dxa" w:w="1176"/>
          </w:tcPr>
          <w:p>
            <w:pPr>
              <w:jc w:val="center"/>
            </w:pPr>
            <w:r>
              <w:rPr>
                <w:sz w:val="18"/>
              </w:rPr>
              <w:t>∞</w:t>
            </w:r>
          </w:p>
        </w:tc>
        <w:tc>
          <w:tcPr>
            <w:tcW w:type="dxa" w:w="1176"/>
          </w:tcPr>
          <w:p>
            <w:pPr>
              <w:jc w:val="center"/>
            </w:pPr>
            <w:r>
              <w:rPr>
                <w:sz w:val="18"/>
              </w:rPr>
              <w:t>40</w:t>
            </w:r>
          </w:p>
        </w:tc>
        <w:tc>
          <w:tcPr>
            <w:tcW w:type="dxa" w:w="1176"/>
          </w:tcPr>
          <w:p>
            <w:pPr>
              <w:jc w:val="center"/>
            </w:pPr>
            <w:r>
              <w:rPr>
                <w:sz w:val="18"/>
              </w:rPr>
              <w:t>25</w:t>
            </w:r>
          </w:p>
        </w:tc>
        <w:tc>
          <w:tcPr>
            <w:tcW w:type="dxa" w:w="1176"/>
          </w:tcPr>
          <w:p>
            <w:pPr>
              <w:jc w:val="center"/>
            </w:pPr>
            <w:r>
              <w:rPr>
                <w:sz w:val="18"/>
              </w:rPr>
              <w:t>10</w:t>
            </w:r>
          </w:p>
        </w:tc>
        <w:tc>
          <w:tcPr>
            <w:tcW w:type="dxa" w:w="1176"/>
          </w:tcPr>
          <w:p>
            <w:pPr>
              <w:jc w:val="center"/>
            </w:pPr>
            <w:r>
              <w:rPr>
                <w:sz w:val="18"/>
              </w:rPr>
              <w:t>{C₁, C₆}</w:t>
            </w:r>
          </w:p>
        </w:tc>
        <w:tc>
          <w:tcPr>
            <w:tcW w:type="dxa" w:w="1176"/>
          </w:tcPr>
          <w:p>
            <w:pPr>
              <w:jc w:val="center"/>
            </w:pPr>
            <w:r>
              <w:rPr>
                <w:sz w:val="18"/>
              </w:rPr>
              <w:t>C₁→C₆</w:t>
            </w:r>
          </w:p>
        </w:tc>
      </w:tr>
      <w:tr>
        <w:tc>
          <w:tcPr>
            <w:tcW w:type="dxa" w:w="1176"/>
          </w:tcPr>
          <w:p>
            <w:pPr>
              <w:jc w:val="center"/>
            </w:pPr>
            <w:r>
              <w:rPr>
                <w:sz w:val="18"/>
              </w:rPr>
              <w:t>35</w:t>
            </w:r>
          </w:p>
        </w:tc>
        <w:tc>
          <w:tcPr>
            <w:tcW w:type="dxa" w:w="1176"/>
          </w:tcPr>
          <w:p>
            <w:pPr>
              <w:jc w:val="center"/>
            </w:pPr>
            <w:r>
              <w:rPr>
                <w:sz w:val="18"/>
              </w:rPr>
              <w:t>∞</w:t>
            </w:r>
          </w:p>
        </w:tc>
        <w:tc>
          <w:tcPr>
            <w:tcW w:type="dxa" w:w="1176"/>
          </w:tcPr>
          <w:p>
            <w:pPr>
              <w:jc w:val="center"/>
            </w:pPr>
            <w:r>
              <w:rPr>
                <w:sz w:val="18"/>
              </w:rPr>
              <w:t>35</w:t>
            </w:r>
          </w:p>
        </w:tc>
        <w:tc>
          <w:tcPr>
            <w:tcW w:type="dxa" w:w="1176"/>
          </w:tcPr>
          <w:p>
            <w:pPr>
              <w:jc w:val="center"/>
            </w:pPr>
            <w:r>
              <w:rPr>
                <w:sz w:val="18"/>
              </w:rPr>
              <w:t>25</w:t>
            </w:r>
          </w:p>
        </w:tc>
        <w:tc>
          <w:tcPr>
            <w:tcW w:type="dxa" w:w="1176"/>
          </w:tcPr>
          <w:p>
            <w:pPr>
              <w:jc w:val="center"/>
            </w:pPr>
            <w:r>
              <w:rPr>
                <w:sz w:val="18"/>
              </w:rPr>
            </w:r>
          </w:p>
        </w:tc>
        <w:tc>
          <w:tcPr>
            <w:tcW w:type="dxa" w:w="1176"/>
          </w:tcPr>
          <w:p>
            <w:pPr>
              <w:jc w:val="center"/>
            </w:pPr>
            <w:r>
              <w:rPr>
                <w:sz w:val="18"/>
              </w:rPr>
            </w:r>
          </w:p>
        </w:tc>
        <w:tc>
          <w:tcPr>
            <w:tcW w:type="dxa" w:w="1176"/>
          </w:tcPr>
          <w:p>
            <w:pPr>
              <w:jc w:val="center"/>
            </w:pPr>
            <w:r>
              <w:rPr>
                <w:sz w:val="18"/>
              </w:rPr>
              <w:t>{C₁, C₆, C₅}</w:t>
            </w:r>
          </w:p>
        </w:tc>
        <w:tc>
          <w:tcPr>
            <w:tcW w:type="dxa" w:w="1176"/>
          </w:tcPr>
          <w:p>
            <w:pPr>
              <w:jc w:val="center"/>
            </w:pPr>
            <w:r>
              <w:rPr>
                <w:sz w:val="18"/>
              </w:rPr>
              <w:t>C₁→C₅</w:t>
            </w:r>
          </w:p>
        </w:tc>
      </w:tr>
      <w:tr>
        <w:tc>
          <w:tcPr>
            <w:tcW w:type="dxa" w:w="1176"/>
          </w:tcPr>
          <w:p>
            <w:pPr>
              <w:jc w:val="center"/>
            </w:pPr>
            <w:r>
              <w:rPr>
                <w:sz w:val="18"/>
              </w:rPr>
            </w:r>
          </w:p>
        </w:tc>
        <w:tc>
          <w:tcPr>
            <w:tcW w:type="dxa" w:w="1176"/>
          </w:tcPr>
          <w:p>
            <w:pPr>
              <w:jc w:val="center"/>
            </w:pPr>
            <w:r>
              <w:rPr>
                <w:sz w:val="18"/>
              </w:rPr>
              <w:t>35</w:t>
            </w:r>
          </w:p>
        </w:tc>
        <w:tc>
          <w:tcPr>
            <w:tcW w:type="dxa" w:w="1176"/>
          </w:tcPr>
          <w:p>
            <w:pPr>
              <w:jc w:val="center"/>
            </w:pPr>
            <w:r>
              <w:rPr>
                <w:sz w:val="18"/>
              </w:rPr>
            </w:r>
          </w:p>
        </w:tc>
        <w:tc>
          <w:tcPr>
            <w:tcW w:type="dxa" w:w="1176"/>
          </w:tcPr>
          <w:p>
            <w:pPr>
              <w:jc w:val="center"/>
            </w:pPr>
            <w:r>
              <w:rPr>
                <w:sz w:val="18"/>
              </w:rPr>
              <w:t>35</w:t>
            </w:r>
          </w:p>
        </w:tc>
        <w:tc>
          <w:tcPr>
            <w:tcW w:type="dxa" w:w="1176"/>
          </w:tcPr>
          <w:p>
            <w:pPr>
              <w:jc w:val="center"/>
            </w:pPr>
            <w:r>
              <w:rPr>
                <w:sz w:val="18"/>
              </w:rPr>
              <w:t>45</w:t>
            </w:r>
          </w:p>
        </w:tc>
        <w:tc>
          <w:tcPr>
            <w:tcW w:type="dxa" w:w="1176"/>
          </w:tcPr>
          <w:p>
            <w:pPr>
              <w:jc w:val="center"/>
            </w:pPr>
            <w:r>
              <w:rPr>
                <w:sz w:val="18"/>
              </w:rPr>
              <w:t>35</w:t>
            </w:r>
          </w:p>
        </w:tc>
        <w:tc>
          <w:tcPr>
            <w:tcW w:type="dxa" w:w="1176"/>
          </w:tcPr>
          <w:p>
            <w:pPr>
              <w:jc w:val="center"/>
            </w:pPr>
            <w:r>
              <w:rPr>
                <w:sz w:val="18"/>
              </w:rPr>
              <w:t>{C₁, C₆, C₅, C₂, C₄}</w:t>
            </w:r>
          </w:p>
        </w:tc>
        <w:tc>
          <w:tcPr>
            <w:tcW w:type="dxa" w:w="1176"/>
          </w:tcPr>
          <w:p>
            <w:pPr>
              <w:jc w:val="center"/>
            </w:pPr>
            <w:r>
              <w:rPr>
                <w:sz w:val="18"/>
              </w:rPr>
              <w:t>C₁→C₆→C₂</w:t>
              <w:br/>
              <w:t>C₁→C₆→C₄或C₁→C₅→C₄</w:t>
            </w:r>
          </w:p>
        </w:tc>
      </w:tr>
      <w:tr>
        <w:tc>
          <w:tcPr>
            <w:tcW w:type="dxa" w:w="1176"/>
          </w:tcPr>
          <w:p>
            <w:pPr>
              <w:jc w:val="center"/>
            </w:pPr>
            <w:r>
              <w:rPr>
                <w:sz w:val="18"/>
              </w:rPr>
            </w:r>
          </w:p>
        </w:tc>
        <w:tc>
          <w:tcPr>
            <w:tcW w:type="dxa" w:w="1176"/>
          </w:tcPr>
          <w:p>
            <w:pPr>
              <w:jc w:val="center"/>
            </w:pPr>
            <w:r>
              <w:rPr>
                <w:sz w:val="18"/>
              </w:rPr>
            </w:r>
          </w:p>
        </w:tc>
        <w:tc>
          <w:tcPr>
            <w:tcW w:type="dxa" w:w="1176"/>
          </w:tcPr>
          <w:p>
            <w:pPr>
              <w:jc w:val="center"/>
            </w:pPr>
            <w:r>
              <w:rPr>
                <w:sz w:val="18"/>
              </w:rPr>
            </w:r>
          </w:p>
        </w:tc>
        <w:tc>
          <w:tcPr>
            <w:tcW w:type="dxa" w:w="1176"/>
          </w:tcPr>
          <w:p>
            <w:pPr>
              <w:jc w:val="center"/>
            </w:pPr>
            <w:r>
              <w:rPr>
                <w:sz w:val="18"/>
              </w:rPr>
            </w:r>
          </w:p>
        </w:tc>
        <w:tc>
          <w:tcPr>
            <w:tcW w:type="dxa" w:w="1176"/>
          </w:tcPr>
          <w:p>
            <w:pPr>
              <w:jc w:val="center"/>
            </w:pPr>
            <w:r>
              <w:rPr>
                <w:sz w:val="18"/>
              </w:rPr>
            </w:r>
          </w:p>
        </w:tc>
        <w:tc>
          <w:tcPr>
            <w:tcW w:type="dxa" w:w="1176"/>
          </w:tcPr>
          <w:p>
            <w:pPr>
              <w:jc w:val="center"/>
            </w:pPr>
            <w:r>
              <w:rPr>
                <w:sz w:val="18"/>
              </w:rPr>
            </w:r>
          </w:p>
        </w:tc>
        <w:tc>
          <w:tcPr>
            <w:tcW w:type="dxa" w:w="1176"/>
          </w:tcPr>
          <w:p>
            <w:pPr>
              <w:jc w:val="center"/>
            </w:pPr>
            <w:r>
              <w:rPr>
                <w:sz w:val="18"/>
              </w:rPr>
              <w:t>{C₁, C₆, C₅, C₂, C₄, C₃}</w:t>
            </w:r>
          </w:p>
        </w:tc>
        <w:tc>
          <w:tcPr>
            <w:tcW w:type="dxa" w:w="1176"/>
          </w:tcPr>
          <w:p>
            <w:pPr>
              <w:jc w:val="center"/>
            </w:pPr>
            <w:r>
              <w:rPr>
                <w:sz w:val="18"/>
              </w:rPr>
              <w:t>C₁→C₅→C₃或C₁→C₆→C₄→C₃</w:t>
            </w:r>
          </w:p>
        </w:tc>
      </w:tr>
    </w:tbl>
    <w:p>
      <w:pPr>
        <w:spacing w:line="360" w:lineRule="auto" w:after="120"/>
      </w:pPr>
      <w:r>
        <w:t>同理可得出任意两城市间的最便宜路线。最后表格如下：</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18"/>
              </w:rPr>
            </w:r>
          </w:p>
        </w:tc>
        <w:tc>
          <w:tcPr>
            <w:tcW w:type="dxa" w:w="1344"/>
          </w:tcPr>
          <w:p>
            <w:pPr>
              <w:jc w:val="center"/>
            </w:pPr>
            <w:r>
              <w:rPr>
                <w:b/>
                <w:sz w:val="18"/>
              </w:rPr>
              <w:t>C₁</w:t>
            </w:r>
          </w:p>
        </w:tc>
        <w:tc>
          <w:tcPr>
            <w:tcW w:type="dxa" w:w="1344"/>
          </w:tcPr>
          <w:p>
            <w:pPr>
              <w:jc w:val="center"/>
            </w:pPr>
            <w:r>
              <w:rPr>
                <w:b/>
                <w:sz w:val="18"/>
              </w:rPr>
              <w:t>C₂</w:t>
            </w:r>
          </w:p>
        </w:tc>
        <w:tc>
          <w:tcPr>
            <w:tcW w:type="dxa" w:w="1344"/>
          </w:tcPr>
          <w:p>
            <w:pPr>
              <w:jc w:val="center"/>
            </w:pPr>
            <w:r>
              <w:rPr>
                <w:b/>
                <w:sz w:val="18"/>
              </w:rPr>
              <w:t>C₃</w:t>
            </w:r>
          </w:p>
        </w:tc>
        <w:tc>
          <w:tcPr>
            <w:tcW w:type="dxa" w:w="1344"/>
          </w:tcPr>
          <w:p>
            <w:pPr>
              <w:jc w:val="center"/>
            </w:pPr>
            <w:r>
              <w:rPr>
                <w:b/>
                <w:sz w:val="18"/>
              </w:rPr>
              <w:t>C₄</w:t>
            </w:r>
          </w:p>
        </w:tc>
        <w:tc>
          <w:tcPr>
            <w:tcW w:type="dxa" w:w="1344"/>
          </w:tcPr>
          <w:p>
            <w:pPr>
              <w:jc w:val="center"/>
            </w:pPr>
            <w:r>
              <w:rPr>
                <w:b/>
                <w:sz w:val="18"/>
              </w:rPr>
              <w:t>C₅</w:t>
            </w:r>
          </w:p>
        </w:tc>
        <w:tc>
          <w:tcPr>
            <w:tcW w:type="dxa" w:w="1344"/>
          </w:tcPr>
          <w:p>
            <w:pPr>
              <w:jc w:val="center"/>
            </w:pPr>
            <w:r>
              <w:rPr>
                <w:b/>
                <w:sz w:val="18"/>
              </w:rPr>
              <w:t>C₆</w:t>
            </w:r>
          </w:p>
        </w:tc>
      </w:tr>
      <w:tr>
        <w:tc>
          <w:tcPr>
            <w:tcW w:type="dxa" w:w="1344"/>
          </w:tcPr>
          <w:p>
            <w:pPr>
              <w:jc w:val="center"/>
            </w:pPr>
            <w:r>
              <w:rPr>
                <w:sz w:val="16"/>
              </w:rPr>
              <w:t>C₁</w:t>
            </w:r>
          </w:p>
        </w:tc>
        <w:tc>
          <w:tcPr>
            <w:tcW w:type="dxa" w:w="1344"/>
          </w:tcPr>
          <w:p>
            <w:pPr>
              <w:jc w:val="center"/>
            </w:pPr>
            <w:r>
              <w:rPr>
                <w:sz w:val="16"/>
              </w:rPr>
              <w:t>0</w:t>
            </w:r>
          </w:p>
        </w:tc>
        <w:tc>
          <w:tcPr>
            <w:tcW w:type="dxa" w:w="1344"/>
          </w:tcPr>
          <w:p>
            <w:pPr>
              <w:jc w:val="center"/>
            </w:pPr>
            <w:r>
              <w:rPr>
                <w:sz w:val="16"/>
              </w:rPr>
              <w:t>35</w:t>
              <w:br/>
              <w:t>C₁→C₆→C₂</w:t>
            </w:r>
          </w:p>
        </w:tc>
        <w:tc>
          <w:tcPr>
            <w:tcW w:type="dxa" w:w="1344"/>
          </w:tcPr>
          <w:p>
            <w:pPr>
              <w:jc w:val="center"/>
            </w:pPr>
            <w:r>
              <w:rPr>
                <w:sz w:val="16"/>
              </w:rPr>
              <w:t>45</w:t>
              <w:br/>
              <w:t>C₁→C₅→C₃或</w:t>
              <w:br/>
              <w:t>C₁→C₆→C₄→C₃</w:t>
            </w:r>
          </w:p>
        </w:tc>
        <w:tc>
          <w:tcPr>
            <w:tcW w:type="dxa" w:w="1344"/>
          </w:tcPr>
          <w:p>
            <w:pPr>
              <w:jc w:val="center"/>
            </w:pPr>
            <w:r>
              <w:rPr>
                <w:sz w:val="16"/>
              </w:rPr>
              <w:t>35</w:t>
              <w:br/>
              <w:t>C₁→C₅→C₄或</w:t>
              <w:br/>
              <w:t>C₁→C₆→C₄</w:t>
            </w:r>
          </w:p>
        </w:tc>
        <w:tc>
          <w:tcPr>
            <w:tcW w:type="dxa" w:w="1344"/>
          </w:tcPr>
          <w:p>
            <w:pPr>
              <w:jc w:val="center"/>
            </w:pPr>
            <w:r>
              <w:rPr>
                <w:sz w:val="16"/>
              </w:rPr>
              <w:t>25</w:t>
              <w:br/>
              <w:t>C₁→C₅</w:t>
            </w:r>
          </w:p>
        </w:tc>
        <w:tc>
          <w:tcPr>
            <w:tcW w:type="dxa" w:w="1344"/>
          </w:tcPr>
          <w:p>
            <w:pPr>
              <w:jc w:val="center"/>
            </w:pPr>
            <w:r>
              <w:rPr>
                <w:sz w:val="16"/>
              </w:rPr>
              <w:t>10</w:t>
              <w:br/>
              <w:t>C₁→C₆</w:t>
            </w:r>
          </w:p>
        </w:tc>
      </w:tr>
      <w:tr>
        <w:tc>
          <w:tcPr>
            <w:tcW w:type="dxa" w:w="1344"/>
          </w:tcPr>
          <w:p>
            <w:pPr>
              <w:jc w:val="center"/>
            </w:pPr>
            <w:r>
              <w:rPr>
                <w:sz w:val="16"/>
              </w:rPr>
              <w:t>C₂</w:t>
            </w:r>
          </w:p>
        </w:tc>
        <w:tc>
          <w:tcPr>
            <w:tcW w:type="dxa" w:w="1344"/>
          </w:tcPr>
          <w:p>
            <w:pPr>
              <w:jc w:val="center"/>
            </w:pPr>
            <w:r>
              <w:rPr>
                <w:sz w:val="16"/>
              </w:rPr>
              <w:t>35</w:t>
              <w:br/>
              <w:t>C₂→C₆→C₁</w:t>
            </w:r>
          </w:p>
        </w:tc>
        <w:tc>
          <w:tcPr>
            <w:tcW w:type="dxa" w:w="1344"/>
          </w:tcPr>
          <w:p>
            <w:pPr>
              <w:jc w:val="center"/>
            </w:pPr>
            <w:r>
              <w:rPr>
                <w:sz w:val="16"/>
              </w:rPr>
              <w:t>0</w:t>
            </w:r>
          </w:p>
        </w:tc>
        <w:tc>
          <w:tcPr>
            <w:tcW w:type="dxa" w:w="1344"/>
          </w:tcPr>
          <w:p>
            <w:pPr>
              <w:jc w:val="center"/>
            </w:pPr>
            <w:r>
              <w:rPr>
                <w:sz w:val="16"/>
              </w:rPr>
              <w:t>15</w:t>
              <w:br/>
              <w:t>C₂→C₃</w:t>
            </w:r>
          </w:p>
        </w:tc>
        <w:tc>
          <w:tcPr>
            <w:tcW w:type="dxa" w:w="1344"/>
          </w:tcPr>
          <w:p>
            <w:pPr>
              <w:jc w:val="center"/>
            </w:pPr>
            <w:r>
              <w:rPr>
                <w:sz w:val="16"/>
              </w:rPr>
              <w:t>20</w:t>
              <w:br/>
              <w:t>C₂→C₄</w:t>
            </w:r>
          </w:p>
        </w:tc>
        <w:tc>
          <w:tcPr>
            <w:tcW w:type="dxa" w:w="1344"/>
          </w:tcPr>
          <w:p>
            <w:pPr>
              <w:jc w:val="center"/>
            </w:pPr>
            <w:r>
              <w:rPr>
                <w:sz w:val="16"/>
              </w:rPr>
              <w:t>30</w:t>
              <w:br/>
              <w:t>C₂→C₄→C₅</w:t>
            </w:r>
          </w:p>
        </w:tc>
        <w:tc>
          <w:tcPr>
            <w:tcW w:type="dxa" w:w="1344"/>
          </w:tcPr>
          <w:p>
            <w:pPr>
              <w:jc w:val="center"/>
            </w:pPr>
            <w:r>
              <w:rPr>
                <w:sz w:val="16"/>
              </w:rPr>
              <w:t>25</w:t>
              <w:br/>
              <w:t>C₂→C₆</w:t>
            </w:r>
          </w:p>
        </w:tc>
      </w:tr>
      <w:tr>
        <w:tc>
          <w:tcPr>
            <w:tcW w:type="dxa" w:w="1344"/>
          </w:tcPr>
          <w:p>
            <w:pPr>
              <w:jc w:val="center"/>
            </w:pPr>
            <w:r>
              <w:rPr>
                <w:sz w:val="16"/>
              </w:rPr>
              <w:t>C₃</w:t>
            </w:r>
          </w:p>
        </w:tc>
        <w:tc>
          <w:tcPr>
            <w:tcW w:type="dxa" w:w="1344"/>
          </w:tcPr>
          <w:p>
            <w:pPr>
              <w:jc w:val="center"/>
            </w:pPr>
            <w:r>
              <w:rPr>
                <w:sz w:val="16"/>
              </w:rPr>
              <w:t>45</w:t>
              <w:br/>
              <w:t>C₃→C₄→C₆→C₁或</w:t>
              <w:br/>
              <w:t>C₃→C₅→C₁</w:t>
            </w:r>
          </w:p>
        </w:tc>
        <w:tc>
          <w:tcPr>
            <w:tcW w:type="dxa" w:w="1344"/>
          </w:tcPr>
          <w:p>
            <w:pPr>
              <w:jc w:val="center"/>
            </w:pPr>
            <w:r>
              <w:rPr>
                <w:sz w:val="16"/>
              </w:rPr>
              <w:t>15</w:t>
              <w:br/>
              <w:t>C₃→C₂</w:t>
            </w:r>
          </w:p>
        </w:tc>
        <w:tc>
          <w:tcPr>
            <w:tcW w:type="dxa" w:w="1344"/>
          </w:tcPr>
          <w:p>
            <w:pPr>
              <w:jc w:val="center"/>
            </w:pPr>
            <w:r>
              <w:rPr>
                <w:sz w:val="16"/>
              </w:rPr>
              <w:t>0</w:t>
            </w:r>
          </w:p>
        </w:tc>
        <w:tc>
          <w:tcPr>
            <w:tcW w:type="dxa" w:w="1344"/>
          </w:tcPr>
          <w:p>
            <w:pPr>
              <w:jc w:val="center"/>
            </w:pPr>
            <w:r>
              <w:rPr>
                <w:sz w:val="16"/>
              </w:rPr>
              <w:t>10</w:t>
              <w:br/>
              <w:t>C₃→C₄</w:t>
            </w:r>
          </w:p>
        </w:tc>
        <w:tc>
          <w:tcPr>
            <w:tcW w:type="dxa" w:w="1344"/>
          </w:tcPr>
          <w:p>
            <w:pPr>
              <w:jc w:val="center"/>
            </w:pPr>
            <w:r>
              <w:rPr>
                <w:sz w:val="16"/>
              </w:rPr>
              <w:t>20</w:t>
              <w:br/>
              <w:t>C₃→C₄→C₅或</w:t>
              <w:br/>
              <w:t>C₃→C₅</w:t>
            </w:r>
          </w:p>
        </w:tc>
        <w:tc>
          <w:tcPr>
            <w:tcW w:type="dxa" w:w="1344"/>
          </w:tcPr>
          <w:p>
            <w:pPr>
              <w:jc w:val="center"/>
            </w:pPr>
            <w:r>
              <w:rPr>
                <w:sz w:val="16"/>
              </w:rPr>
              <w:t>35</w:t>
              <w:br/>
              <w:t>C₃→C₄→C₆</w:t>
            </w:r>
          </w:p>
        </w:tc>
      </w:tr>
      <w:tr>
        <w:tc>
          <w:tcPr>
            <w:tcW w:type="dxa" w:w="1344"/>
          </w:tcPr>
          <w:p>
            <w:pPr>
              <w:jc w:val="center"/>
            </w:pPr>
            <w:r>
              <w:rPr>
                <w:sz w:val="16"/>
              </w:rPr>
              <w:t>C₄</w:t>
            </w:r>
          </w:p>
        </w:tc>
        <w:tc>
          <w:tcPr>
            <w:tcW w:type="dxa" w:w="1344"/>
          </w:tcPr>
          <w:p>
            <w:pPr>
              <w:jc w:val="center"/>
            </w:pPr>
            <w:r>
              <w:rPr>
                <w:sz w:val="16"/>
              </w:rPr>
              <w:t>35</w:t>
              <w:br/>
              <w:t>C₄→C₅→C₁或</w:t>
              <w:br/>
              <w:t>C₄→C₆→C₁</w:t>
            </w:r>
          </w:p>
        </w:tc>
        <w:tc>
          <w:tcPr>
            <w:tcW w:type="dxa" w:w="1344"/>
          </w:tcPr>
          <w:p>
            <w:pPr>
              <w:jc w:val="center"/>
            </w:pPr>
            <w:r>
              <w:rPr>
                <w:sz w:val="16"/>
              </w:rPr>
              <w:t>25</w:t>
              <w:br/>
              <w:t>C₄→C₂</w:t>
            </w:r>
          </w:p>
        </w:tc>
        <w:tc>
          <w:tcPr>
            <w:tcW w:type="dxa" w:w="1344"/>
          </w:tcPr>
          <w:p>
            <w:pPr>
              <w:jc w:val="center"/>
            </w:pPr>
            <w:r>
              <w:rPr>
                <w:sz w:val="16"/>
              </w:rPr>
              <w:t>10</w:t>
              <w:br/>
              <w:t>C₄→C₃</w:t>
            </w:r>
          </w:p>
        </w:tc>
        <w:tc>
          <w:tcPr>
            <w:tcW w:type="dxa" w:w="1344"/>
          </w:tcPr>
          <w:p>
            <w:pPr>
              <w:jc w:val="center"/>
            </w:pPr>
            <w:r>
              <w:rPr>
                <w:sz w:val="16"/>
              </w:rPr>
              <w:t>0</w:t>
            </w:r>
          </w:p>
        </w:tc>
        <w:tc>
          <w:tcPr>
            <w:tcW w:type="dxa" w:w="1344"/>
          </w:tcPr>
          <w:p>
            <w:pPr>
              <w:jc w:val="center"/>
            </w:pPr>
            <w:r>
              <w:rPr>
                <w:sz w:val="16"/>
              </w:rPr>
              <w:t>10</w:t>
              <w:br/>
              <w:t>C₄→C₅</w:t>
            </w:r>
          </w:p>
        </w:tc>
        <w:tc>
          <w:tcPr>
            <w:tcW w:type="dxa" w:w="1344"/>
          </w:tcPr>
          <w:p>
            <w:pPr>
              <w:jc w:val="center"/>
            </w:pPr>
            <w:r>
              <w:rPr>
                <w:sz w:val="16"/>
              </w:rPr>
              <w:t>25</w:t>
              <w:br/>
              <w:t>C₄→C₆</w:t>
            </w:r>
          </w:p>
        </w:tc>
      </w:tr>
      <w:tr>
        <w:tc>
          <w:tcPr>
            <w:tcW w:type="dxa" w:w="1344"/>
          </w:tcPr>
          <w:p>
            <w:pPr>
              <w:jc w:val="center"/>
            </w:pPr>
            <w:r>
              <w:rPr>
                <w:sz w:val="16"/>
              </w:rPr>
              <w:t>C₅</w:t>
            </w:r>
          </w:p>
        </w:tc>
        <w:tc>
          <w:tcPr>
            <w:tcW w:type="dxa" w:w="1344"/>
          </w:tcPr>
          <w:p>
            <w:pPr>
              <w:jc w:val="center"/>
            </w:pPr>
            <w:r>
              <w:rPr>
                <w:sz w:val="16"/>
              </w:rPr>
              <w:t>25</w:t>
              <w:br/>
              <w:t>C₅→C₁</w:t>
            </w:r>
          </w:p>
        </w:tc>
        <w:tc>
          <w:tcPr>
            <w:tcW w:type="dxa" w:w="1344"/>
          </w:tcPr>
          <w:p>
            <w:pPr>
              <w:jc w:val="center"/>
            </w:pPr>
            <w:r>
              <w:rPr>
                <w:sz w:val="16"/>
              </w:rPr>
              <w:t>30</w:t>
              <w:br/>
              <w:t>C₅→C₄→C₂</w:t>
            </w:r>
          </w:p>
        </w:tc>
        <w:tc>
          <w:tcPr>
            <w:tcW w:type="dxa" w:w="1344"/>
          </w:tcPr>
          <w:p>
            <w:pPr>
              <w:jc w:val="center"/>
            </w:pPr>
            <w:r>
              <w:rPr>
                <w:sz w:val="16"/>
              </w:rPr>
              <w:t>20</w:t>
              <w:br/>
              <w:t>C₅→C₄→C₃</w:t>
            </w:r>
          </w:p>
        </w:tc>
        <w:tc>
          <w:tcPr>
            <w:tcW w:type="dxa" w:w="1344"/>
          </w:tcPr>
          <w:p>
            <w:pPr>
              <w:jc w:val="center"/>
            </w:pPr>
            <w:r>
              <w:rPr>
                <w:sz w:val="16"/>
              </w:rPr>
              <w:t>10</w:t>
              <w:br/>
              <w:t>C₅→C₄</w:t>
            </w:r>
          </w:p>
        </w:tc>
        <w:tc>
          <w:tcPr>
            <w:tcW w:type="dxa" w:w="1344"/>
          </w:tcPr>
          <w:p>
            <w:pPr>
              <w:jc w:val="center"/>
            </w:pPr>
            <w:r>
              <w:rPr>
                <w:sz w:val="16"/>
              </w:rPr>
              <w:t>0</w:t>
            </w:r>
          </w:p>
        </w:tc>
        <w:tc>
          <w:tcPr>
            <w:tcW w:type="dxa" w:w="1344"/>
          </w:tcPr>
          <w:p>
            <w:pPr>
              <w:jc w:val="center"/>
            </w:pPr>
            <w:r>
              <w:rPr>
                <w:sz w:val="16"/>
              </w:rPr>
              <w:t>35</w:t>
              <w:br/>
              <w:t>C₅→C₄→C₆或</w:t>
              <w:br/>
              <w:t>C₅→C₁→C₆</w:t>
            </w:r>
          </w:p>
        </w:tc>
      </w:tr>
      <w:tr>
        <w:tc>
          <w:tcPr>
            <w:tcW w:type="dxa" w:w="1344"/>
          </w:tcPr>
          <w:p>
            <w:pPr>
              <w:jc w:val="center"/>
            </w:pPr>
            <w:r>
              <w:rPr>
                <w:sz w:val="16"/>
              </w:rPr>
              <w:t>C₆</w:t>
            </w:r>
          </w:p>
        </w:tc>
        <w:tc>
          <w:tcPr>
            <w:tcW w:type="dxa" w:w="1344"/>
          </w:tcPr>
          <w:p>
            <w:pPr>
              <w:jc w:val="center"/>
            </w:pPr>
            <w:r>
              <w:rPr>
                <w:sz w:val="16"/>
              </w:rPr>
              <w:t>10</w:t>
              <w:br/>
              <w:t>C₆→C₁</w:t>
            </w:r>
          </w:p>
        </w:tc>
        <w:tc>
          <w:tcPr>
            <w:tcW w:type="dxa" w:w="1344"/>
          </w:tcPr>
          <w:p>
            <w:pPr>
              <w:jc w:val="center"/>
            </w:pPr>
            <w:r>
              <w:rPr>
                <w:sz w:val="16"/>
              </w:rPr>
              <w:t>25</w:t>
              <w:br/>
              <w:t>C₆→C₂</w:t>
            </w:r>
          </w:p>
        </w:tc>
        <w:tc>
          <w:tcPr>
            <w:tcW w:type="dxa" w:w="1344"/>
          </w:tcPr>
          <w:p>
            <w:pPr>
              <w:jc w:val="center"/>
            </w:pPr>
            <w:r>
              <w:rPr>
                <w:sz w:val="16"/>
              </w:rPr>
              <w:t>35</w:t>
              <w:br/>
              <w:t>C₆→C₄→C₃</w:t>
            </w:r>
          </w:p>
        </w:tc>
        <w:tc>
          <w:tcPr>
            <w:tcW w:type="dxa" w:w="1344"/>
          </w:tcPr>
          <w:p>
            <w:pPr>
              <w:jc w:val="center"/>
            </w:pPr>
            <w:r>
              <w:rPr>
                <w:sz w:val="16"/>
              </w:rPr>
              <w:t>25</w:t>
              <w:br/>
              <w:t>C₆→C₄</w:t>
            </w:r>
          </w:p>
        </w:tc>
        <w:tc>
          <w:tcPr>
            <w:tcW w:type="dxa" w:w="1344"/>
          </w:tcPr>
          <w:p>
            <w:pPr>
              <w:jc w:val="center"/>
            </w:pPr>
            <w:r>
              <w:rPr>
                <w:sz w:val="16"/>
              </w:rPr>
              <w:t>35</w:t>
              <w:br/>
              <w:t>C₆→C₄→C₅或</w:t>
              <w:br/>
              <w:t>C₆→C₁→C₅</w:t>
            </w:r>
          </w:p>
        </w:tc>
        <w:tc>
          <w:tcPr>
            <w:tcW w:type="dxa" w:w="1344"/>
          </w:tcPr>
          <w:p>
            <w:pPr>
              <w:jc w:val="center"/>
            </w:pPr>
            <w:r>
              <w:rPr>
                <w:sz w:val="16"/>
              </w:rPr>
              <w:t>0</w:t>
            </w:r>
          </w:p>
        </w:tc>
      </w:tr>
    </w:tbl>
    <w:p>
      <w:pPr>
        <w:pStyle w:val="Question"/>
      </w:pPr>
      <w:r>
        <w:t>8. 编程实现求图最短路的Dijkstra算法。</w:t>
      </w:r>
    </w:p>
    <w:p>
      <w:pPr>
        <w:spacing w:line="360" w:lineRule="auto" w:after="120"/>
      </w:pPr>
      <w:r>
        <w:t>请同学们用自己精通的一种语言编程实现。</w:t>
      </w:r>
    </w:p>
    <w:p>
      <w:r>
        <w:br w:type="page"/>
      </w:r>
    </w:p>
    <w:p>
      <w:pPr>
        <w:pStyle w:val="CustomH2"/>
      </w:pPr>
      <w:r>
        <w:t>§2  树</w:t>
      </w:r>
    </w:p>
    <w:p>
      <w:pPr>
        <w:pStyle w:val="Question"/>
      </w:pPr>
      <w:r>
        <w:t>1. 设G为图（可能无限），无回路，但若外加一边于G后就形成一回路，试证G必为树。</w:t>
      </w:r>
    </w:p>
    <w:p>
      <w:pPr>
        <w:pStyle w:val="Answer"/>
      </w:pPr>
      <w:r>
        <w:t>证明：</w:t>
      </w:r>
    </w:p>
    <w:p>
      <w:pPr>
        <w:spacing w:line="360" w:lineRule="auto" w:after="120"/>
      </w:pPr>
      <w:r>
        <w:t>从树的定义出发，</w:t>
      </w:r>
    </w:p>
    <w:p>
      <w:pPr>
        <w:spacing w:line="360" w:lineRule="auto" w:after="120"/>
      </w:pPr>
      <w:r>
        <w:t>1）由已知有G中无回路</w:t>
      </w:r>
    </w:p>
    <w:p>
      <w:pPr>
        <w:spacing w:line="360" w:lineRule="auto" w:after="120"/>
      </w:pPr>
      <w:r>
        <w:t>2）要证G连通，反证法，假设G不连通，则一定存在点u和v，满足在G中没有从u到v的路，现在连接u、v，即在G中添加一条边uv，由已知G中加一条边后形成一回路可知，G中u、v两点间有一回路，即若G中删除边uv后，点u、v仍然连通，矛盾。所以G连通。</w:t>
      </w:r>
    </w:p>
    <w:p>
      <w:pPr>
        <w:spacing w:line="360" w:lineRule="auto" w:after="120"/>
      </w:pPr>
      <w:r>
        <w:t>因此，G必为树。</w:t>
      </w:r>
    </w:p>
    <w:p>
      <w:pPr>
        <w:pStyle w:val="Question"/>
      </w:pPr>
      <w:r>
        <w:t>2. 略</w:t>
      </w:r>
    </w:p>
    <w:p>
      <w:pPr>
        <w:pStyle w:val="Question"/>
      </w:pPr>
      <w:r>
        <w:t>3. 证明每一株恰好有两个点是1度的树必是一条路。</w:t>
      </w:r>
    </w:p>
    <w:p>
      <w:pPr>
        <w:pStyle w:val="Answer"/>
      </w:pPr>
      <w:r>
        <w:t>证明：</w:t>
      </w:r>
    </w:p>
    <w:p>
      <w:pPr>
        <w:spacing w:line="360" w:lineRule="auto" w:after="120"/>
      </w:pPr>
      <w:r>
        <w:t>设G=(P，L)是满足条件的一棵树，P(G)，L(G)的元数分别是n，m。</w:t>
      </w:r>
    </w:p>
    <w:p>
      <w:pPr>
        <w:spacing w:line="360" w:lineRule="auto" w:after="120"/>
      </w:pPr>
      <w:r>
        <w:t>反证法，假设G不是一条路，则除两点的度为1，其它点的度都满足d(v)≥2，v∈P(G)并且至少有一个点的度大于2。则Σd(v) &gt; 1+1+2(n-2) = 2+2n-4 = 2n-2 = 2(n-1)，而由已知G是树，必有Σd(v) = 2(n-1)。假设与已知矛盾。因此G必为一条路。</w:t>
      </w:r>
    </w:p>
    <w:p>
      <w:pPr>
        <w:pStyle w:val="Question"/>
      </w:pPr>
      <w:r>
        <w:t>4. 证明：若G为Δ≥k的树，其中Δ是G中点的最大度，则G最少有k个点的度是1。</w:t>
      </w:r>
    </w:p>
    <w:p>
      <w:pPr>
        <w:pStyle w:val="Answer"/>
      </w:pPr>
      <w:r>
        <w:t>证明：</w:t>
      </w:r>
    </w:p>
    <w:p>
      <w:pPr>
        <w:spacing w:line="360" w:lineRule="auto" w:after="120"/>
      </w:pPr>
      <w:r>
        <w:t>反证法，树G中顶点数为n，假设G中点的度为1的个数为m&lt;Δ。由已知G中有一点v的度为Δ，则剩余的点为n-m-1，并且满足度≥2，≤Δ。则有：</w:t>
      </w:r>
    </w:p>
    <w:p>
      <w:pPr>
        <w:spacing w:after="80"/>
        <w:ind w:left="850"/>
      </w:pPr>
      <w:r>
        <w:rPr>
          <w:rFonts w:ascii="Cambria Math" w:hAnsi="Cambria Math"/>
          <w:i/>
          <w:sz w:val="24"/>
        </w:rPr>
        <w:t>Σd(v) ≥ m + Δ + 2(n-m-1) = 2n-2+Δ-m = 2(n-1)+(Δ-m) &gt; 2(n-1)</w:t>
      </w:r>
    </w:p>
    <w:p>
      <w:pPr>
        <w:spacing w:line="360" w:lineRule="auto" w:after="120"/>
      </w:pPr>
      <w:r>
        <w:t>而由已知G是树，必有Σd(v) = 2(n-1)。假设矛盾，所以至少有Δ个点的度为1，对于k≤Δ当然也有至少有k个点的度为1成立。</w:t>
      </w:r>
    </w:p>
    <w:p>
      <w:pPr>
        <w:pStyle w:val="Question"/>
      </w:pPr>
      <w:r>
        <w:t>5. 证明：一个有限连通图G是一条非回路的简单路，当且仅当G中有两个点的度为1，且其余点的度均为2。</w:t>
      </w:r>
    </w:p>
    <w:p>
      <w:pPr>
        <w:pStyle w:val="Answer"/>
      </w:pPr>
      <w:r>
        <w:t>证明：</w:t>
      </w:r>
    </w:p>
    <w:p>
      <w:pPr>
        <w:spacing w:line="360" w:lineRule="auto" w:after="120"/>
      </w:pPr>
      <w:r>
        <w:t>必要性，设P(G)的元数为n，k=3时显然成立。假设k=n-1时，G中有两个点的度为1，且其余点的度均为2。则当k=n时，设v₁是路G的起点，v₂是与v₁相邻的另一点，把点v₁及边v₁v₂从G中删去得G′。显然G′仍是非回路的简单路且有n-1个节点，有归纳假设知G′中有两个点的度为1，且其余点的度均为2。把点v₁及边v₁v₂加入到G′中得G，显然G中有两个点的度为1，且其余点的度均为2，归纳法完成。</w:t>
      </w:r>
    </w:p>
    <w:p>
      <w:pPr>
        <w:spacing w:line="360" w:lineRule="auto" w:after="120"/>
      </w:pPr>
      <w:r>
        <w:t>充分性，k=3时显然成立，假设k=n-1时，G是一条非回路的简单路。则当k=n时，设v₁是路G中度为1的一点，v₂是与v₁相邻的另一点，把点v₁及边v₁v₂从G中删去得G′，此时v₂的度必为1（若为0则与G是连通图矛盾；若为2则在G中v₂的度为3，矛盾），有假设知G′是一条非回路的简单路。把点v₁及边v₁v₂加入到G′中得G显然仍成立，归纳法完成。</w:t>
      </w:r>
    </w:p>
    <w:p>
      <w:pPr>
        <w:pStyle w:val="Question"/>
      </w:pPr>
      <w:r>
        <w:t>6. 编程实现求最优树的Kruskal算法。</w:t>
      </w:r>
    </w:p>
    <w:p>
      <w:pPr>
        <w:pStyle w:val="Question"/>
      </w:pPr>
      <w:r>
        <w:t>7. 证明定理4.2.3和定理4.2.4。</w:t>
      </w:r>
    </w:p>
    <w:p>
      <w:pPr>
        <w:pStyle w:val="Answer"/>
      </w:pPr>
      <w:r>
        <w:t>证明：</w:t>
      </w:r>
    </w:p>
    <w:p>
      <w:pPr>
        <w:spacing w:line="360" w:lineRule="auto" w:after="120"/>
      </w:pPr>
      <w:r>
        <w:t>首先证明定理4.2.3。必要性，假设被删掉的边在形成的割集中权不是最小的，这与求最优树T*的Kruskal算法矛盾，因此假设不成立，该边在形成的割集中权是最小的。</w:t>
      </w:r>
    </w:p>
    <w:p>
      <w:pPr>
        <w:spacing w:line="360" w:lineRule="auto" w:after="120"/>
      </w:pPr>
      <w:r>
        <w:t>充分性，由求T*的Kruskal算法及定理4.2.2的证明过程知T*是最优树。</w:t>
      </w:r>
    </w:p>
    <w:p>
      <w:pPr>
        <w:spacing w:line="360" w:lineRule="auto" w:after="120"/>
      </w:pPr>
      <w:r>
        <w:t>现在来证明定理4.2.4。必要性，假设该边的权在此回路中不是最大的，边l的权最大，那么在求T*的Kruskal算法进行过程应该选择该边加入集合{l₁, l₂, …,lᵢ}中，而不是l，这与l是T*中的边矛盾，即假设不成立，该边的权在此回路中权最大。</w:t>
      </w:r>
    </w:p>
    <w:p>
      <w:pPr>
        <w:spacing w:line="360" w:lineRule="auto" w:after="120"/>
      </w:pPr>
      <w:r>
        <w:t>充分性，由求T*的Kruskal算法及定理4.2.2的证明过程知T*是最优树。</w:t>
      </w:r>
    </w:p>
    <w:p>
      <w:pPr>
        <w:pStyle w:val="Question"/>
      </w:pPr>
      <w:r>
        <w:t>8. 证明Prim算法的正确性，并编程实现求最优树的Prim算法。</w:t>
      </w:r>
    </w:p>
    <w:p>
      <w:pPr>
        <w:pStyle w:val="Answer"/>
      </w:pPr>
      <w:r>
        <w:t>证明：</w:t>
      </w:r>
    </w:p>
    <w:p>
      <w:pPr>
        <w:spacing w:line="360" w:lineRule="auto" w:after="120"/>
      </w:pPr>
      <w:r>
        <w:t>令求解过程中的T={l₁，l₂，…，lᵢ}为Tᵢ，S={v₀, v₁,…, vᵢ}为Sᵢ。我们只需证明Tᵢ是G中某株最小树的子图。对于i≥0用归纳法。当i=0时结论显然成立。假设结论对i-1成立，考虑Tᵢ=Tᵢ₋₁∪{lᵢ}。</w:t>
      </w:r>
    </w:p>
    <w:p>
      <w:pPr>
        <w:spacing w:line="360" w:lineRule="auto" w:after="120"/>
      </w:pPr>
      <w:r>
        <w:t>我们先证Tᵢ是树。由归纳假设Tᵢ₋₁是树，由于P(Tᵢ₋₁)=Sᵢ₋₁且lᵢ∈[Sᵢ₋₁, S′ᵢ₋₁]，所以Tᵢ是连通的。又因为lᵢ=(u, vᵢ)，u∈Sᵢ, vᵢ∈S′ᵢ₋₁，所以vᵢ是Tᵢ中度为1的点，即Tᵢ=Tᵢ₋₁∪{lᵢ}无回路，因而Tᵢ是树。下面证明Tᵢ是G中某株最小树的子图。由归纳假设Tᵢ₋₁是G中最小树T*的子图。Tᵢ=Tᵢ₋₁∪{lᵢ}，若lᵢ∈T*，则Tᵢ是T*的子图。若lᵢ∉T*，则由定理4.2.1的推论2知T*∪{lᵢ}含有回路C。由于lᵢ∈[Sᵢ₋₁, S′ᵢ₋₁]，所以存在l′ᵢ∈C并且l′ᵢ∈[Sᵢ₋₁, S′ᵢ₋₁]，l′ᵢ≠lᵢ，令T′=T*∪{lᵢ}-l′ᵢ，则Tᵢ⊆T′。于是我们只需证明T′也是G的最小树。由于T′是连通的，并且其边数为n-1。所以有定理4.2.1知T′是G的另一株支撑树。并且w(T′)=w(T*)+w(lᵢ)-w(l′ᵢ)。在Prim算法中选取的边lᵢ∈[Sᵢ₋₁, S′ᵢ₋₁]且具有最小的权，所以w(lᵢ)≤w(l′ᵢ)。综上有w(T′)≤w(T*)，即T′也是G的最小树。由归纳法知定理得证。</w:t>
      </w:r>
    </w:p>
    <w:p>
      <w:pPr>
        <w:spacing w:line="360" w:lineRule="auto" w:after="120"/>
      </w:pPr>
      <w:r>
        <w:t>编程略。</w:t>
      </w:r>
    </w:p>
    <w:p>
      <w:pPr>
        <w:pStyle w:val="Question"/>
      </w:pPr>
      <w:r>
        <w:t>9. 总结Sollin算法，并编程实现求最优树的Sollin算法。</w:t>
      </w:r>
    </w:p>
    <w:p>
      <w:pPr>
        <w:pStyle w:val="Answer"/>
      </w:pPr>
      <w:r>
        <w:t>解：Sollin算法</w:t>
      </w:r>
    </w:p>
    <w:p>
      <w:pPr>
        <w:spacing w:line="360" w:lineRule="auto" w:after="120"/>
      </w:pPr>
      <w:r>
        <w:t>1. 对G在任意一个点v∈G，令Gᵥ={v}，T*=∅。</w:t>
      </w:r>
    </w:p>
    <w:p>
      <w:pPr>
        <w:spacing w:line="360" w:lineRule="auto" w:after="120"/>
      </w:pPr>
      <w:r>
        <w:t>2. 如果T*中已经有n-1条弧，则T*为G的最小树；否则，对T*中的所有子树节点集合Gₖ，计算边割[Gₖ, G′ₖ]中的最小弧（其中G′ₖ=G-Gₖ），即计算w(l*ₖ)=min{w(l)|l∈[Gₖ, G′ₖ]}，其中l*ₖ=(vₖ, uₖ)，vₖ∈Gₖ，uₖ∈G′ₖ。然后继续2。</w:t>
      </w:r>
    </w:p>
    <w:p>
      <w:pPr>
        <w:spacing w:line="360" w:lineRule="auto" w:after="120"/>
      </w:pPr>
      <w:r>
        <w:t>3. 对T*中的所有子树节点集合Gₖ及最小弧l*ₖ=(vₖ, uₖ)，vₖ∈Gₖ，uₖ∈G′ₖ，将该子树与uₖ所在的子树合并成一棵子树，并令T*=T*∪{vₖ, uₖ}，转2。</w:t>
      </w:r>
    </w:p>
    <w:p>
      <w:pPr>
        <w:pStyle w:val="Question"/>
      </w:pPr>
      <w:r>
        <w:t>10. 总结求最优树的"破圈法"，写出实现算法，并编程具体实现。</w:t>
      </w:r>
    </w:p>
    <w:p>
      <w:pPr>
        <w:pStyle w:val="Answer"/>
      </w:pPr>
      <w:r>
        <w:t>解：</w:t>
      </w:r>
    </w:p>
    <w:p>
      <w:pPr>
        <w:spacing w:line="360" w:lineRule="auto" w:after="120"/>
      </w:pPr>
      <w:r>
        <w:t>所谓破圈法就是从图中任意选取一个回路，并确定该回路中权最大的边，把它从图中删除，重复上述过程，直到图中不存在回路为止，此时得到的图就是原图的最优树。具体算法如下：</w:t>
      </w:r>
    </w:p>
    <w:p>
      <w:pPr>
        <w:spacing w:line="360" w:lineRule="auto" w:after="120"/>
      </w:pPr>
      <w:r>
        <w:t>设图为G：</w:t>
      </w:r>
    </w:p>
    <w:p>
      <w:pPr>
        <w:spacing w:line="360" w:lineRule="auto" w:after="120"/>
      </w:pPr>
      <w:r>
        <w:t>1. 任取G中一回路C，从C取一边l₁且w(l₁)在C中最大，并把l₁从G中删除，得图G₁=G-{l₁}。</w:t>
      </w:r>
    </w:p>
    <w:p>
      <w:pPr>
        <w:spacing w:line="360" w:lineRule="auto" w:after="120"/>
      </w:pPr>
      <w:r>
        <w:t>2. 假设已得到Gᵢ=G-{l₁, l₂, …,lᵢ}。如果此时Gᵢ中有回路，则转1，否则停止，此时得到的图就是原图的最优树。</w:t>
      </w:r>
    </w:p>
    <w:p>
      <w:pPr>
        <w:spacing w:line="360" w:lineRule="auto" w:after="120"/>
      </w:pPr>
      <w:r>
        <w:t>编程略。</w:t>
      </w:r>
    </w:p>
    <w:p>
      <w:r>
        <w:br w:type="page"/>
      </w:r>
    </w:p>
    <w:p>
      <w:pPr>
        <w:pStyle w:val="CustomH2"/>
      </w:pPr>
      <w:r>
        <w:t>§3  有向图和有向树</w:t>
      </w:r>
    </w:p>
    <w:p>
      <w:pPr>
        <w:pStyle w:val="Question"/>
      </w:pPr>
      <w:r>
        <w:t>1. 试举出一个连通的（即漠视为图后是连通的），但无根的有向图。</w:t>
      </w:r>
    </w:p>
    <w:p>
      <w:pPr>
        <w:pStyle w:val="Question"/>
      </w:pPr>
      <w:r>
        <w:t>2. 设G是有向图，其中含一有向路(e₁，…，eₙ)，其中fin(eₙ)=init(e₁)，证明：G不是有向树。</w:t>
      </w:r>
    </w:p>
    <w:p>
      <w:pPr>
        <w:pStyle w:val="Answer"/>
      </w:pPr>
      <w:r>
        <w:t>证明：</w:t>
      </w:r>
    </w:p>
    <w:p>
      <w:pPr>
        <w:spacing w:line="360" w:lineRule="auto" w:after="120"/>
      </w:pPr>
      <w:r>
        <w:t>若(e₁，…，eₙ)是一条简单路，则由fin(eₙ)=init(e₁)可知(e₁，…，eₙ)是一有向回路，得出G不是有向树。</w:t>
      </w:r>
    </w:p>
    <w:p>
      <w:pPr>
        <w:spacing w:line="360" w:lineRule="auto" w:after="120"/>
      </w:pPr>
      <w:r>
        <w:t>若(e₁，…，eₙ)不是一条简单路，则由已知一定有一点k满足：k=min{i|i≤n，且fin(eᵢ)=init(eⱼ)，1≤i,j≤n}，即k是(e₁，…，eₙ)中第一条有向回路中最大的弧的编号。因此，由于G中存在有向回路得出G不是有向树。</w:t>
      </w:r>
    </w:p>
    <w:p>
      <w:pPr>
        <w:pStyle w:val="Question"/>
      </w:pPr>
      <w:r>
        <w:t>3. 设G为有向图，若G具有有向树定义中的1)和2)，并且没有有向回路。问：若G有限，G是否是有向树？若G不是有限的，如何？</w:t>
      </w:r>
    </w:p>
    <w:p>
      <w:pPr>
        <w:pStyle w:val="Answer"/>
      </w:pPr>
      <w:r>
        <w:t>解：</w:t>
      </w:r>
    </w:p>
    <w:p>
      <w:pPr>
        <w:spacing w:line="360" w:lineRule="auto" w:after="120"/>
      </w:pPr>
      <w:r>
        <w:t>1）G有限，由已知有：①G中每一点恰是一条弧e的起点。②r不是任一条弧的起点。现只需证r是根，即对于任意一点v必有一条到r的有向路。由于每一个点只发出一条弧，设v发出弧e₁到v′，若v′不为r，则v′必发出一条弧到达v″（因为无回路，v″，v′，v互不相同）。假设已经找到点v(k)，若v(k)=r则得到v到r的有向路，否则可以继续向前找，但因为G有限，有向路必然终止在某一点设为u，若u≠r，则u必为已经找到的一点v(i)，因而形成回路，产生矛盾，则可知u=r，故有从u到r的有向路，因v任意，则r为根，所以G是有向树。</w:t>
      </w:r>
    </w:p>
    <w:p>
      <w:pPr>
        <w:spacing w:line="360" w:lineRule="auto" w:after="120"/>
      </w:pPr>
      <w:r>
        <w:t>2）若G无限，则G不一定是有向树。</w:t>
      </w:r>
    </w:p>
    <w:p>
      <w:pPr>
        <w:pStyle w:val="Question"/>
      </w:pPr>
      <w:r>
        <w:t>4. 证明：若r是有向图G的根，则G必含有一个以r为根的有向支撑树。</w:t>
      </w:r>
    </w:p>
    <w:p>
      <w:pPr>
        <w:pStyle w:val="Answer"/>
      </w:pPr>
      <w:r>
        <w:t>证明：</w:t>
      </w:r>
    </w:p>
    <w:p>
      <w:pPr>
        <w:spacing w:line="360" w:lineRule="auto" w:after="120"/>
      </w:pPr>
      <w:r>
        <w:t>设P(G)的元数为n，由于r是G的根。所以做如下规定：令G′={r}，则按照一定的顺序对G′进行扩充，在G′中添加点u，如果u≠r且存在由u到r的弧ur，并且将弧ur也添加到G′中得到G″。假设现在经过一系列扩充得到G(k) (1&lt;k&lt;n)，现在要扩展G(k)，去得到G(k+1)，现假设G有一点v∉P(G(k))，将其添加到G(k)中，由于有v到r的有向路，可设此有向路进入G(k)中的第一个点为v′，则将弧vv′也添加到G(k)中得到G(k+1)。归纳法证毕。</w:t>
      </w:r>
    </w:p>
    <w:p>
      <w:pPr>
        <w:spacing w:line="360" w:lineRule="auto" w:after="120"/>
      </w:pPr>
      <w:r>
        <w:t>由归纳法中的扩充过程可知，任意一个G(i) (1≤i≤n)都是一个有向树。所以，当所有的点都被扩充到G(n)后就可得到G中以r为根的有向支撑树。</w:t>
      </w:r>
    </w:p>
    <w:p>
      <w:pPr>
        <w:pStyle w:val="Question"/>
      </w:pPr>
      <w:r>
        <w:t>5. 扑克牌的"时钟"单人游戏玩法如下：把52张牌面朝下分成13叠，每叠4张。12叠象时钟的时数那样排成一圈，第13叠放正中，游戏一开始，翻转正中这叠顶上的牌。然后，如果它的面值为k，就把它放在第k叠附近(A,2,…,10,J,Q,K的值分别为1,2,…,13)；再翻转第k叠顶上的牌并放在它的面值所指的那叠附近，如此继续下去，直到所指定的那叠已不再有牌可翻而终止。这时若全部牌都面朝上就算得胜。试说明，这游戏将得胜，当且仅当以下的有向图G为一有向树。</w:t>
      </w:r>
    </w:p>
    <w:p>
      <w:pPr>
        <w:pStyle w:val="Answer"/>
      </w:pPr>
      <w:r>
        <w:t>说明：</w:t>
      </w:r>
    </w:p>
    <w:p>
      <w:pPr>
        <w:spacing w:line="360" w:lineRule="auto" w:after="120"/>
      </w:pPr>
      <w:r>
        <w:t>考虑有向图G′是按照如下方法构成的，其顶点是由13叠牌对应的点u₁,u₂,…,u₁₃组成。每次从第j叠牌指向第k叠牌时就对G′添加一条弧eⱼₖ，eⱼₖ从uⱼ指向uₖ。</w:t>
      </w:r>
    </w:p>
    <w:p>
      <w:pPr>
        <w:spacing w:line="360" w:lineRule="auto" w:after="120"/>
      </w:pPr>
      <w:r>
        <w:t>充分性：若时钟游戏得胜，则应该是从顶点u₁₃点出发，每一个顶点入出四次，最后回到点u₁₃，即最后翻开的牌应为13。这样就构成了一条Euler路。再根据本节定理2：设G是无孤立点的有限有向图，并且G有一条Euler路(e₁，…，eₘ)。令r=fin(eₘ)=init(e₁)，对每个点v≠r，令e[v]=eᵢ，其中i=max{j|init(eⱼ)=v}。于是，G的全部点和全部弧{e[v]|v≠r}做成的有向图G′，是一个以r为根的有向树，即有向支撑树。可以知道在G′中能够构造出以点u₁₃为根的一个有向树G满足：G包括G′中的所有点和G′中的全部弧{e[v]|v≠r}。这棵树即为所求。</w:t>
      </w:r>
    </w:p>
    <w:p>
      <w:pPr>
        <w:spacing w:line="360" w:lineRule="auto" w:after="120"/>
      </w:pPr>
      <w:r>
        <w:t>必要性：如果G′中存在一个有向图G满足：G为一有向树，G有点v₁,v₂,…,v₁₃，弧e₁,e₂,…,e₁₂，其中eⱼ从vⱼ指向vₖ，如果在分牌之后k是第j叠底牌的面值。因为G′中的弧是各点(u₁₃除外)最后发出的弧，并且由于各点有入弧才有出弧，所以上述方法构造的G′必是有限平衡有向图。另外，由于G包括G′中的所有点并且G中的弧也包括在G′中，我们有G为G′的支撑树。则满足定理3：设G是有限平衡有向图，G′是G的有向支撑树，设G′的根为r，G′中点v(≠r)发出的弧为e[v]，设e₁是r在G中发出的任一条弧，如果从e₁开始任一条有向路L=(e₁，…，eₘ)满足：(1)eⱼ≠eₖ，当j≠k时；(2)eⱼ=e[v]当且仅当init(eⱼ)=v并且G中由v发出的弧都出现在(e₁，…，eⱼ)中；(3)L终止在eₘ⇔G中从eₘ的终点发出的弧都已经在L中出现。则有向路L是一条Euler路。所以G′是一条Euler路，由游戏规则可知此时游戏取胜。</w:t>
      </w:r>
    </w:p>
    <w:p>
      <w:pPr>
        <w:pStyle w:val="Question"/>
      </w:pPr>
      <w:r>
        <w:t>6. 设G是平衡的有向图，有点v₁, v₂,…, vₙ，都不是孤立的。记σⱼ为vⱼ的输出次数。试证G的Euler路的条数等于(σ₁+σ₂+…+σₙ)T，其中T是图G的以v₁为根的有向子树的株数。</w:t>
      </w:r>
    </w:p>
    <w:p>
      <w:pPr>
        <w:pStyle w:val="Answer"/>
      </w:pPr>
      <w:r>
        <w:t>证明：</w:t>
      </w:r>
    </w:p>
    <w:p>
      <w:pPr>
        <w:spacing w:line="360" w:lineRule="auto" w:after="120"/>
      </w:pPr>
      <w:r>
        <w:t>对于G中的点v₁，发出弧e₁，则对于从e₁出发的一条Euler路，由定理4.3.3有一个以u₁为根的有向支撑树与其对应。则对于任意一个以v₁为根的有向子树，因为每个点的最后一条弧都被该子树确定，所以对每个输出次数为σⱼ的点vⱼ，按弧出现顺序不同共有(σⱼ-1)!种排列方法。因此对于n个顶点，弧出现的不同方式共有∏(σⱼ-1)!种。</w:t>
      </w:r>
    </w:p>
    <w:p>
      <w:pPr>
        <w:spacing w:line="360" w:lineRule="auto" w:after="120"/>
      </w:pPr>
      <w:r>
        <w:t>那么如果v₁有T个有向子树，则与v₁对应的Euler路应该有T个。对于这些Euler路，改变初始的第一条弧就得到另外一个Euler路，所以对于n个顶点，应该有(σ₁+σ₂+…+σₙ)T条Euler路。</w:t>
      </w:r>
    </w:p>
    <w:p>
      <w:pPr>
        <w:pStyle w:val="Question"/>
      </w:pPr>
      <w:r>
        <w:t>7. 在扑克牌中"时钟"单人游戏中，假定通过洗牌保证了这副牌分布是随机的。试问一次游戏胜负的概率各几何？当游戏结局时，恰有k张牌仍然面朝下的概率几何？</w:t>
      </w:r>
    </w:p>
    <w:p>
      <w:pPr>
        <w:pStyle w:val="Answer"/>
      </w:pPr>
      <w:r>
        <w:t>解：</w:t>
      </w:r>
    </w:p>
    <w:p>
      <w:pPr>
        <w:spacing w:line="360" w:lineRule="auto" w:after="120"/>
      </w:pPr>
      <w:r>
        <w:t>根据游戏规则可以知道，当游戏取胜时，扑克牌中的"K"应该出现在最后。如果失败时恰好翻开面值为k的牌并且有k张牌面朝下没有翻过来（0≤k≤13），此时k为四张"k"中最后一张。四张k出现在倒数第k+1个位置的方法有C(48,k)·C(4,1)种，剩余3个k的排列方法有C(48-k,3)·3!种，剩下的48张牌在48个位置的排列方法有48!种。则恰好有k张牌没有翻过来的可能排法有C(48,k)·C(4,1)·C(48-k,3)·3!·48!种。那么由于52张牌的全部排法有52!种，所以恰好有k张牌没有翻过来的概率是：</w:t>
      </w:r>
    </w:p>
    <w:p>
      <w:pPr>
        <w:spacing w:after="80"/>
        <w:ind w:left="850"/>
      </w:pPr>
      <w:r>
        <w:rPr>
          <w:rFonts w:ascii="Cambria Math" w:hAnsi="Cambria Math"/>
          <w:i/>
          <w:sz w:val="24"/>
        </w:rPr>
        <w:t>C(48,k)·4·C(48-k,3)·3!·48! / 52!</w:t>
      </w:r>
    </w:p>
    <w:p>
      <w:pPr>
        <w:spacing w:line="360" w:lineRule="auto" w:after="120"/>
      </w:pPr>
      <w:r>
        <w:t>取胜时k=0此时的概率是：1/13</w:t>
      </w:r>
    </w:p>
    <w:p>
      <w:pPr>
        <w:pStyle w:val="Question"/>
      </w:pPr>
      <w:r>
        <w:t>8. 图4.3.4中的有向图，不但是平衡的，而且是一致平衡的。设G是一个一致平衡的有向图，有n+1个点v₀，v₁，…，vₙ，各点的输入和输出次数尽皆为m（因而总共有(n+1)m条弧）。于是，由G可以引出一个新的有向图G*，G*具有(n+1)m个与G的弧相应的点。试证，G中的一条Euler路线就是G*中的一条Hamilton路线，且反之亦然。而且G*的有向子树的株数就等于G的有向子树的株数的m^(n+1)(m-1)倍。</w:t>
      </w:r>
    </w:p>
    <w:p>
      <w:pPr>
        <w:pStyle w:val="Answer"/>
      </w:pPr>
      <w:r>
        <w:t>证明：</w:t>
      </w:r>
    </w:p>
    <w:p>
      <w:pPr>
        <w:spacing w:line="360" w:lineRule="auto" w:after="120"/>
      </w:pPr>
      <w:r>
        <w:t>为了证明本问题，需要首先证明下面关于有向图中有向支撑子树数目的定理：</w:t>
      </w:r>
    </w:p>
    <w:p>
      <w:pPr>
        <w:spacing w:line="360" w:lineRule="auto" w:after="120"/>
      </w:pPr>
      <w:r>
        <w:t>设G是一个具有点v₀, v₁, …, vₙ的有向图。命A是一个(n+1)×(n+1)的矩阵，其元素为：aᵢⱼ = -k（如果i≠j且从vᵢ到vⱼ有k条弧）；aᵢⱼ = t（如果i=j且从vⱼ到其它点共有t条弧）。再令A₀是对矩阵A删除第0行和第0列而得到的矩阵，则detA₀就是以v₀为根的G的有向子树的数目。</w:t>
      </w:r>
    </w:p>
    <w:p>
      <w:pPr>
        <w:spacing w:line="360" w:lineRule="auto" w:after="120"/>
      </w:pPr>
      <w:r>
        <w:t>证明可以采用数学归纳法，叙述如下：当弧数为1时，必除v₀外只有另外一点v₁，从v₁发出一弧指向v₀。再按第一行展开，第一项是λ^(m-1)detA₀，其余各项均相同，共给出m-1个-λ^(m-1)detA₀。因为λdetA₀=detA，所以求出该矩阵行列式值是：m^(m-1)detA-(m-1)m^(m-2)detA=m^(m-2)detA。再乘上以前提出的因子m^(n(m-1))，最后得到A*的行列式值是：</w:t>
      </w:r>
    </w:p>
    <w:p>
      <w:pPr>
        <w:spacing w:after="80"/>
        <w:ind w:left="850"/>
      </w:pPr>
      <w:r>
        <w:rPr>
          <w:rFonts w:ascii="Cambria Math" w:hAnsi="Cambria Math"/>
          <w:i/>
          <w:sz w:val="24"/>
        </w:rPr>
        <w:t>detA* = m^(n(m-1))·m^(m-2)·detA = m^(n(m-1)+m-2)·detA</w:t>
      </w:r>
    </w:p>
    <w:p>
      <w:pPr>
        <w:spacing w:line="360" w:lineRule="auto" w:after="120"/>
      </w:pPr>
      <w:r>
        <w:t>于是有：t(G*) = m^(n+1)·detA*/λ = m^(n+1)·m^(n(m-1)+m-2)·detA/λ = m^((n+1)(m-1))·t(G)。由此本题得到证明。</w:t>
      </w:r>
    </w:p>
    <w:p>
      <w:pPr>
        <w:pStyle w:val="Question"/>
      </w:pPr>
      <w:r>
        <w:t>9. 以小于m的非负整数的k元元组（x₁, … , xₖ），0≤诸x&lt;m为变量，并取小于m的非负整数为值的函数f（x₁, …, xₖ），共有m^(m^k)个。对于每一个这样的函数f，引出一个无穷序列如下：x₁=x₂=…=xₖ=0；xₙ₊ₖ₊₁=f(xₙ₊ₖ, …, xₙ₊₁)，当n≥0。试问在全部的m^(m^k)个f中有多少f，它的无穷序列具有极长的周期m^k？</w:t>
      </w:r>
    </w:p>
    <w:p>
      <w:pPr>
        <w:pStyle w:val="Answer"/>
      </w:pPr>
      <w:r>
        <w:t>解：</w:t>
      </w:r>
    </w:p>
    <w:p>
      <w:pPr>
        <w:spacing w:line="360" w:lineRule="auto" w:after="120"/>
      </w:pPr>
      <w:r>
        <w:t>当k≤2时，可按提示构造有向图，即以所有的0≤xⱼ&lt;m的m^(k-1)个k-1元组(x₁,…,xₖ₋₁)为点，从(x₁,…,xₖ₋₁)到(x₂,…,xₖ₋₁,xₖ)引弧。这里相应的弧记为（x₁, …, xₖ），相应的图记为Gₖ。</w:t>
      </w:r>
    </w:p>
    <w:p>
      <w:pPr>
        <w:spacing w:line="360" w:lineRule="auto" w:after="120"/>
      </w:pPr>
      <w:r>
        <w:t>令k变动时可得到有向图序列G₂,G₃,…,考察有向图Gₖ与Gₖ₋₁的关系，不难看出Gₖ的点恰好对应Gₖ₋₁弧，Gₖ两点间有弧当且仅当对应的Gₖ₋₁中两弧经一点相邻。即Gₖ与Gₖ₋₁的关系，恰是本节习题8中引入有向图G*与G的关系。沿用习题8的记号，这里可以写出Gₖ=Gₖ₋₁*。注意到Gₖ₋₁应是m^(k-2)个点，每点发出m条弧，再引用习题8的结果，就有：t(Gₖ)=t(Gₖ₋₁*)=m^((m^(k-2))(m-1))·t(Gₖ₋₁)。</w:t>
      </w:r>
    </w:p>
    <w:p>
      <w:pPr>
        <w:spacing w:line="360" w:lineRule="auto" w:after="120"/>
      </w:pPr>
      <w:r>
        <w:t>先求t(G₂)，这时在k=2时按提示构造有向图G₂中有向子树株数。此时的有向图G₂有m个点，每个点向包括自己在内的m个点每个都发出一条弧，共发出m条弧。将这m个点标记为1，2，…，n。以这n个标记了的点做出的任意一株有向树均可以是上述有向图的一棵有向子树。于是问题转化为问以n个标记了的点为点，共存在多少株这种标定的有向树。可以证明，这种标定有向树是n^(n-1)株。证明可参阅D.E. Knuth著，管纪文，苏运霖译《计算机程序设计技巧》树的枚举相关内容。</w:t>
      </w:r>
    </w:p>
    <w:p>
      <w:pPr>
        <w:spacing w:line="360" w:lineRule="auto" w:after="120"/>
      </w:pPr>
      <w:r>
        <w:t>回到本问题，有t(G₂)=m^(m-1)。以下为了简便，用数学归纳法来证t(Gₖ)=m^(m^(k-1)-k+1)。初始步骤前已说明，设对不大于k-1时已成立。则对k时有t(Gₖ)=m^((m^(k-2))(m-1))·t(Gₖ₋₁)=m^((m^(k-2))(m-1))·m^(m^(k-2)-k+2)=m^(m^(k-1)-k+1)。由此数学归纳法完成。</w:t>
      </w:r>
    </w:p>
    <w:p>
      <w:pPr>
        <w:spacing w:line="360" w:lineRule="auto" w:after="120"/>
      </w:pPr>
      <w:r>
        <w:t>为了使按本题要求形成的无穷序列有最长的周期，应该使对应的函数f在一个周期内正好对所有自变量可能组各取一次值。因此，应该在有向图Gₖ中弧（x₁, …, xₖ）后面有弧（x₂, …, xₖ₊₁）时定义f（x₁, …, xₖ）=xₖ₊₁。这样定义的f在有向图Gₖ中对应了一条Euler路仅是另一条的循环排列，那么这时定义出的f相同。应该把这样的Euler路也看作相同。于是使无穷序列有极长周期的函数f的数目，恰好是以某个给定弧开始的Gₖ中Euler路的条数。根据本节习题6，注意到这里所有的σⱼ=m。而知这样的Euler路条数是：</w:t>
      </w:r>
    </w:p>
    <w:p>
      <w:pPr>
        <w:spacing w:after="80"/>
        <w:ind w:left="850"/>
      </w:pPr>
      <w:r>
        <w:rPr>
          <w:rFonts w:ascii="Cambria Math" w:hAnsi="Cambria Math"/>
          <w:i/>
          <w:sz w:val="24"/>
        </w:rPr>
        <w:t>T = ∏(σⱼ-1)!·t(Gₖ) = ((m-1)!)^(m^(k-1))·m^(m^(k-1)-k+1)</w:t>
      </w:r>
    </w:p>
    <w:p>
      <w:pPr>
        <w:spacing w:line="360" w:lineRule="auto" w:after="120"/>
      </w:pPr>
      <w:r>
        <w:t>这就是所求f的数目。最后说明k=1时这个结果也是对的。这时用一元函数构造无穷序列，将0，1，…,m-1看做m个点共引出m条弧。为使用f构造出的无穷序列有极长周期，取函数值f(i)=j应使得…，i，j，…成为图中一条Hamilton路。任意固定一点，其余m-1点排成的(m-1)!条路均可成为Hamilton路，故知其(m-1)!正是前面公式在k=1时的值。</w:t>
      </w:r>
    </w:p>
    <w:p>
      <w:pPr>
        <w:pStyle w:val="Question"/>
      </w:pPr>
      <w:r>
        <w:t>10. 证明：一个漠视图为连通图的恰有2k个奇数度点的无向图，包含一族k条无重复线的路。这k条路没有公共边，且G中每一边恰在这k条路中出现一次。</w:t>
      </w:r>
    </w:p>
    <w:p>
      <w:pPr>
        <w:pStyle w:val="Answer"/>
      </w:pPr>
      <w:r>
        <w:t>证明：</w:t>
      </w:r>
    </w:p>
    <w:p>
      <w:pPr>
        <w:spacing w:line="360" w:lineRule="auto" w:after="120"/>
      </w:pPr>
      <w:r>
        <w:t>设G是满足条件的图，把2k个点分成k对：A₁, B₁, A₂, B₂,…, Aₖ, Bₖ。给G添上k条新的边lᵢ⁰=AᵢBᵢ。这样得到图G*，它是没有奇度点的连通图。故由定理4.3.5知G*中有Euler路，把G*的全部边排成一条Euler路，然后把那k条边从此Euler路中删除，于是此Euler路被切成k段，每一段是G中的一条路，这k条路没有公共边，且G中每一条边恰在这k条路中出现一次。证毕。</w:t>
      </w:r>
    </w:p>
    <w:p>
      <w:pPr>
        <w:pStyle w:val="Question"/>
      </w:pPr>
      <w:r>
        <w:t>11. 证明：若有限无向图G是Euler图，则Fleury算法必终止于找到G的一条Euler路上。编程实现Fleury算法。</w:t>
      </w:r>
    </w:p>
    <w:p>
      <w:pPr>
        <w:pStyle w:val="Answer"/>
      </w:pPr>
      <w:r>
        <w:t>证明：</w:t>
      </w:r>
    </w:p>
    <w:p>
      <w:pPr>
        <w:spacing w:line="360" w:lineRule="auto" w:after="120"/>
      </w:pPr>
      <w:r>
        <w:t>设Wₙ=v₀l₁v₁…lₙvₙ是Fleury算法终止时得到的路线，则vₙ中Gₙ中的次数是0，故v₀=vₙ，Wₙ是闭合路线。</w:t>
      </w:r>
    </w:p>
    <w:p>
      <w:pPr>
        <w:spacing w:line="360" w:lineRule="auto" w:after="120"/>
      </w:pPr>
      <w:r>
        <w:t>若Wₙ不是Euler路，令S是Gₙ中有正次数的点集，则S≠∅，但vₙ∉S，令S′=P(G)-S，则vₙ∈S′。令m是vₘ∈S，而vₘ₊₁∈S′的v的脚标的最大值，因Wₙ终止于S′，lₘ₊₁是Gₘ的割。令l是Gₘ中与vₘ关联的一条边，且l≠lₘ₊₁，由算法第二步，l必为Gₘ的割，因此l也是Gₘ[S]的割。又Gₘ[S]=Gₙ[S]。故Gₘ[S]每点都是偶次，Gₘ[S]中无割，与l是Gₘ[S]的割矛盾，证毕。</w:t>
      </w:r>
    </w:p>
    <w:p>
      <w:pPr>
        <w:pStyle w:val="Question"/>
      </w:pPr>
      <w:r>
        <w:t>12. 中国邮路问题（管梅谷）：一个邮递员送信，要走完他负责投递的全部街道，完成任务后回到邮局，应按照怎样的路线走，才能使他所走的路程最短？</w:t>
      </w:r>
    </w:p>
    <w:p>
      <w:pPr>
        <w:pStyle w:val="Answer"/>
      </w:pPr>
      <w:r>
        <w:t>解：</w:t>
      </w:r>
    </w:p>
    <w:p>
      <w:pPr>
        <w:spacing w:line="360" w:lineRule="auto" w:after="120"/>
      </w:pPr>
      <w:r>
        <w:t>中国邮路问题的数学模型是在加权连通图G上取总权最小的一条回路W，且G的边全在W上出现，称这种回路为理想回路。如果G是Euler图，有Fleury算法求得的Euler回路即为理想回路。如果G不是Euler图，则理想回路上至少有一条边出现两次。具体算法如下：</w:t>
      </w:r>
    </w:p>
    <w:p>
      <w:pPr>
        <w:spacing w:line="360" w:lineRule="auto" w:after="120"/>
      </w:pPr>
      <w:r>
        <w:t>1. 设G中奇次点集合为X₁。</w:t>
      </w:r>
    </w:p>
    <w:p>
      <w:pPr>
        <w:spacing w:line="360" w:lineRule="auto" w:after="120"/>
      </w:pPr>
      <w:r>
        <w:t>2. 用Dijkstra算法求X₁中每对点的距离。</w:t>
      </w:r>
    </w:p>
    <w:p>
      <w:pPr>
        <w:spacing w:line="360" w:lineRule="auto" w:after="120"/>
      </w:pPr>
      <w:r>
        <w:t>3. 以X₁为点集构造加权完全图Kₘ，其中m=|X₁|，以其两点在G中的距离为两点间边的权。</w:t>
      </w:r>
    </w:p>
    <w:p>
      <w:pPr>
        <w:spacing w:line="360" w:lineRule="auto" w:after="120"/>
      </w:pPr>
      <w:r>
        <w:t>4. 求3中Kₘ的最佳匹配M。</w:t>
      </w:r>
    </w:p>
    <w:p>
      <w:pPr>
        <w:spacing w:line="360" w:lineRule="auto" w:after="120"/>
      </w:pPr>
      <w:r>
        <w:t>5. 在G上用Dijkstra算法求出M中边的端点在G中的最短路。</w:t>
      </w:r>
    </w:p>
    <w:p>
      <w:pPr>
        <w:spacing w:line="360" w:lineRule="auto" w:after="120"/>
      </w:pPr>
      <w:r>
        <w:t>6. 把5中最短路上的边变成重复边（可以往返），新加的边的权与G中与其有共同端点的边相同。</w:t>
      </w:r>
    </w:p>
    <w:p>
      <w:pPr>
        <w:spacing w:line="360" w:lineRule="auto" w:after="120"/>
      </w:pPr>
      <w:r>
        <w:t>7. 在6中得到的加权Euler图上用Fleury算法求一条Euler回路。此回路即是中国邮路。</w:t>
      </w:r>
    </w:p>
    <w:p>
      <w:r>
        <w:br w:type="page"/>
      </w:r>
    </w:p>
    <w:p>
      <w:pPr>
        <w:pStyle w:val="CustomH2"/>
      </w:pPr>
      <w:r>
        <w:t>习题 4.4  Hamilton图</w:t>
      </w:r>
    </w:p>
    <w:p>
      <w:pPr>
        <w:pStyle w:val="Question"/>
      </w:pPr>
      <w:r>
        <w:t>1. 试证：当m≠n时，G=Kₘ∪Kₙ是非Hamilton图。</w:t>
      </w:r>
    </w:p>
    <w:p>
      <w:pPr>
        <w:pStyle w:val="Answer"/>
      </w:pPr>
      <w:r>
        <w:t>证明：</w:t>
      </w:r>
    </w:p>
    <w:p>
      <w:pPr>
        <w:spacing w:line="360" w:lineRule="auto" w:after="120"/>
      </w:pPr>
      <w:r>
        <w:t>若m&lt;n，则W(G-Kₘᶜ)=n&gt;m=|S|，由本节定理4.4.1知G不可能是Hamilton图。</w:t>
      </w:r>
    </w:p>
    <w:p>
      <w:pPr>
        <w:spacing w:line="360" w:lineRule="auto" w:after="120"/>
      </w:pPr>
      <w:r>
        <w:t>若m&gt;n，则W(G-Kₙᶜ)=m&gt;n=|S|，由本节定理4.4.1知G不可能是Hamilton图。</w:t>
      </w:r>
    </w:p>
    <w:p>
      <w:pPr>
        <w:pStyle w:val="Question"/>
      </w:pPr>
      <w:r>
        <w:t>2. 有n个人，任何两个人合起来都认识其余n-2个人，证明：这n个人可排成一列，使得任何人都认识其前后邻人（首尾人为单侧）。如果n≥4，则这n个人可排成一圈，任何人都认识其左右邻人。</w:t>
      </w:r>
    </w:p>
    <w:p>
      <w:pPr>
        <w:pStyle w:val="Answer"/>
      </w:pPr>
      <w:r>
        <w:t>证明：</w:t>
      </w:r>
    </w:p>
    <w:p>
      <w:pPr>
        <w:spacing w:line="360" w:lineRule="auto" w:after="120"/>
      </w:pPr>
      <w:r>
        <w:t>把这n(n≥3)个人看作n个节点，所有认识的人之间连一条线，构成一个图G，我们只要证明G中有Hamilton回路即可。</w:t>
      </w:r>
    </w:p>
    <w:p>
      <w:pPr>
        <w:spacing w:line="360" w:lineRule="auto" w:after="120"/>
      </w:pPr>
      <w:r>
        <w:t>设u, v是G中不相邻两点（即u,v代表的人互相不认识），则对任意vₖ(≠u,v)必与u或v相邻，否则与题设条件矛盾。设vₖ与u相邻，同样又因为u与v不相邻，故vₖ必与v也相邻。于是d(u)+d(v)=2(n-2)=n+n-4≥n-1。</w:t>
      </w:r>
    </w:p>
    <w:p>
      <w:pPr>
        <w:spacing w:line="360" w:lineRule="auto" w:after="120"/>
      </w:pPr>
      <w:r>
        <w:t>若u,v是G中相邻两点，则显然有d(u)+d(v)≥n-2+2&gt;n-1。</w:t>
      </w:r>
    </w:p>
    <w:p>
      <w:pPr>
        <w:spacing w:line="360" w:lineRule="auto" w:after="120"/>
      </w:pPr>
      <w:r>
        <w:t>总之，对G中任意两点有d(u)+d(v)≥n-1。由第3题知G中存在Hamilton路，也就是能够把这n个人可排成一列，使得任何人都认识其前后邻人。当n≥4时，若u,v不相邻，则同样道理有d(u)+d(v)=2(n-2)=n+n-4≥n。若u,v相邻，则d(u)+d(v)≥n-2+2=n。总之有d(u)+d(v)≥n，从而C(G)是完全的，于是G是Hamilton图。</w:t>
      </w:r>
    </w:p>
    <w:p>
      <w:pPr>
        <w:pStyle w:val="Question"/>
      </w:pPr>
      <w:r>
        <w:t>3. 证明：若一个图G的任意两点度数之和≥n-1，n=|P(G)|，则该图有Hamilton路。</w:t>
      </w:r>
    </w:p>
    <w:p>
      <w:pPr>
        <w:pStyle w:val="Answer"/>
      </w:pPr>
      <w:r>
        <w:t>证明：</w:t>
      </w:r>
    </w:p>
    <w:p>
      <w:pPr>
        <w:spacing w:line="360" w:lineRule="auto" w:after="120"/>
      </w:pPr>
      <w:r>
        <w:t>先证G为连通图。若不然，假设G有若干连通分支，设G₁, G₂是G的两个连通分支且各有n₁, n₂个节点。显然n₁+n₂≤n。设v₁, v₂分别属于P(G₁), P(G₂)，于是d_G₁(v₁)≤n₁-1，d_G₂(v₂)≤n₂-1，从而d_G₁(v₁)+d_G₂(v₂)≤n₁-1+n₂-1≤n₁+n₂-2≤n-2&lt;n-1，这与题设矛盾，因此假设不成立。</w:t>
      </w:r>
    </w:p>
    <w:p>
      <w:pPr>
        <w:spacing w:line="360" w:lineRule="auto" w:after="120"/>
      </w:pPr>
      <w:r>
        <w:t>其次证明G中存在Hamilton路。设L=(v₁, v₂, …, vₗ)为G中一条长度为l-1的简单路，不妨设此通路的端点不再与L以外的点相邻。</w:t>
      </w:r>
    </w:p>
    <w:p>
      <w:pPr>
        <w:spacing w:line="360" w:lineRule="auto" w:after="120"/>
      </w:pPr>
      <w:r>
        <w:t>（1）若l=n，则L为G中的Hamilton路。</w:t>
      </w:r>
    </w:p>
    <w:p>
      <w:pPr>
        <w:spacing w:line="360" w:lineRule="auto" w:after="120"/>
      </w:pPr>
      <w:r>
        <w:t>（2）若l&lt;n，则我们证明G中存在经过v₁, v₂, …, vₗ的回路。</w:t>
      </w:r>
    </w:p>
    <w:p>
      <w:pPr>
        <w:spacing w:line="360" w:lineRule="auto" w:after="120"/>
      </w:pPr>
      <w:r>
        <w:t>（i）若v₁与vₗ相邻，则(v₁, v₂, …, vₗ)就是G中的一条回路。</w:t>
      </w:r>
    </w:p>
    <w:p>
      <w:pPr>
        <w:spacing w:line="360" w:lineRule="auto" w:after="120"/>
      </w:pPr>
      <w:r>
        <w:t>（ii）若v₁与vₗ不相邻，设v₁与vᵢ₁=v₂,vᵢ₂,…,vᵢₖ相邻，则vᵢ₁,vᵢ₂,…,vᵢₖ均在L中，且k≥2。假若k=1，则因v₁与vₗ不相邻，因而d(vₗ)≤l-2，于是d(v₁)+d(vₗ)≤1+l-2=l-1&lt;n-1与题设矛盾。又vₗ至少与vᵢ₁₋₁,vᵢ₂₋₁,…, vᵢₖ₋₁中的一个点相邻，否则vₗ至多与l-1-1-(k-1)=l-k-1个点相邻。于是d(v₁)+d(vₗ)≤k+l-k-1=l-1&lt;n-1，与题设矛盾。不妨设vₗ与vᵢⱼ₋₁相邻，2≤j≤k，删除边(vᵢⱼ₋₁, vᵢⱼ)得回路(v₁, vᵢⱼ,…,vₗ, vᵢⱼ₋₁,…,v₂, v₁)。</w:t>
      </w:r>
    </w:p>
    <w:p>
      <w:pPr>
        <w:spacing w:line="360" w:lineRule="auto" w:after="120"/>
      </w:pPr>
      <w:r>
        <w:t>（3）由于l&lt;n，所以G中必存在不在回路上的点。由G的连通性，存在回路外的点vₓ与回路上点vₖ相邻。删除边(vₖ₋₁, vₖ)得一路(vₖ₋₁, vₖ₋₂,…,v₁, vᵢⱼ,…,vₗ₋₁, vₗ, vᵢⱼ₋₁,…, vₖ, vₓ)，这是一条比原来的路多一条边的新路，再对新的路重复(1)、(2)、(3)过程，直到全部节点扩充到路L中来，得到G中一条Hamilton路为止，证毕。</w:t>
      </w:r>
    </w:p>
    <w:p>
      <w:pPr>
        <w:pStyle w:val="Question"/>
      </w:pPr>
      <w:r>
        <w:t>4. 试说明下面彼得森图4.4.10是非Hamilton图。</w:t>
      </w:r>
    </w:p>
    <w:p>
      <w:pPr>
        <w:pStyle w:val="Answer"/>
      </w:pPr>
      <w:r>
        <w:t>解：</w:t>
      </w:r>
    </w:p>
    <w:p>
      <w:pPr>
        <w:spacing w:line="360" w:lineRule="auto" w:after="120"/>
      </w:pPr>
      <w:r>
        <w:t>设彼德森图G是Hamilton图。令边集T={16,27,38,49,50}，则G-T是非连通图，所以G中任一条Hamilton回路必含T中偶数条边。容易看出，若G中某回路只含T中两条边，则该图必不是Hamilton回路。于是G中每一条Hamilton回路必含T中4条边。不妨设C是一条含27，38，49，50而不含16的Hamilton回路，则C必含边12，15，68，69。并且不含边23，45。由于点3和4在C中，所以边34必在C中，于是边集{34,49,96,68,83}构成一条回路且含在C中。这不可能，因而彼德森图G不是Hamilton图。</w:t>
      </w:r>
    </w:p>
    <w:p>
      <w:pPr>
        <w:pStyle w:val="Question"/>
      </w:pPr>
      <w:r>
        <w:t>5. 设图G有6个点，12条边，问能否肯定G为Hamilton图？若能，说明原因；若不能举一反例。试进一步讨论n个节点的图，边数最多的非Hamilton图是怎样的图？边数是多少？</w:t>
      </w:r>
    </w:p>
    <w:p>
      <w:pPr>
        <w:pStyle w:val="Answer"/>
      </w:pPr>
      <w:r>
        <w:t>解：</w:t>
      </w:r>
    </w:p>
    <w:p>
      <w:pPr>
        <w:spacing w:line="360" w:lineRule="auto" w:after="120"/>
      </w:pPr>
      <w:r>
        <w:t>有6个点，12条边的图G一定是Hamilton图，容易证明当图G的边数=1/2(n-1)(n-2)+2时，G是Hamilton图，其中n是图G的点数。边数最多的非Hamilton图如下图，边数是1/2(n-1)(n-2)+1。上图是有6个点11条边构成的非Hamilton图。</w:t>
      </w:r>
    </w:p>
    <w:p>
      <w:pPr>
        <w:spacing w:line="360" w:lineRule="auto" w:after="120"/>
      </w:pPr>
      <w:r>
        <w:t>提示：可利用边数与点度数和的关系证明本题。</w:t>
      </w:r>
    </w:p>
    <w:p>
      <w:pPr>
        <w:pStyle w:val="Question"/>
      </w:pPr>
      <w:r>
        <w:t>6. 尝试编写求一Hamilton图中Hamilton回路的程序，并进一步编程实现在加权Hamilton图中求最（较）优Hamilton回路。并将其用于"货郎担问题"。</w:t>
      </w:r>
    </w:p>
    <w:p>
      <w:r>
        <w:br w:type="page"/>
      </w:r>
    </w:p>
    <w:p>
      <w:pPr>
        <w:pStyle w:val="CustomH2"/>
      </w:pPr>
      <w:r>
        <w:t>习题 4.5  平面图</w:t>
      </w:r>
    </w:p>
    <w:p>
      <w:pPr>
        <w:pStyle w:val="Question"/>
      </w:pPr>
      <w:r>
        <w:t>1. 试用平面图的性质证明K₅，K₃,₃都不是平面图。</w:t>
      </w:r>
    </w:p>
    <w:p>
      <w:pPr>
        <w:pStyle w:val="Answer"/>
      </w:pPr>
      <w:r>
        <w:t>解：</w:t>
      </w:r>
    </w:p>
    <w:p>
      <w:pPr>
        <w:spacing w:line="360" w:lineRule="auto" w:after="120"/>
      </w:pPr>
      <w:r>
        <w:t>对于K₅，由于|L|=10，而3|P|-6=15-6=9，因此由定理4.5.5知不是平面图。对于K₃,₃，假设是平面图，则在它的任何面中，每个面的度数不能小于等于3，即每个面的度数均大于等于|l|（|l|≥4），但|L|=9，而l(|P|-2)/(l-2)≤4(6-2)/(4-2)=8，因此有定理4.5.4知不是平面图。</w:t>
      </w:r>
    </w:p>
    <w:p>
      <w:pPr>
        <w:pStyle w:val="Question"/>
      </w:pPr>
      <w:r>
        <w:t>2. 说明图4.5.14中(a),(b)都不是平面图。</w:t>
      </w:r>
    </w:p>
    <w:p>
      <w:pPr>
        <w:pStyle w:val="Answer"/>
      </w:pPr>
      <w:r>
        <w:t>解：</w:t>
      </w:r>
    </w:p>
    <w:p>
      <w:pPr>
        <w:spacing w:line="360" w:lineRule="auto" w:after="120"/>
      </w:pPr>
      <w:r>
        <w:t>对（a）图由于|P|-|L|+|F|=10-15+17=12，因此由定理4.5.3知不是平面图。</w:t>
      </w:r>
    </w:p>
    <w:p>
      <w:pPr>
        <w:spacing w:line="360" w:lineRule="auto" w:after="120"/>
      </w:pPr>
      <w:r>
        <w:t>对（b）图由于|L|=13，而|l|≥3，l(|P|-2)/(l-2)=4l/l-2≤3(6-2)/3-1=12。故有定理4.5.4知不是平面图。</w:t>
      </w:r>
    </w:p>
    <w:p>
      <w:pPr>
        <w:pStyle w:val="Question"/>
      </w:pPr>
      <w:r>
        <w:t>3. 设G是图，且是平面图，如果在G中任意两个不相邻的节点之间加边，所得到的图都不是平面图，则称G为极大平面图。试证明：对任何节点数不小于3的极大平面图，都有它的所有面的度均为3。</w:t>
      </w:r>
    </w:p>
    <w:p>
      <w:pPr>
        <w:pStyle w:val="Answer"/>
      </w:pPr>
      <w:r>
        <w:t>证明：</w:t>
      </w:r>
    </w:p>
    <w:p>
      <w:pPr>
        <w:spacing w:line="360" w:lineRule="auto" w:after="120"/>
      </w:pPr>
      <w:r>
        <w:t>设G是一个极大平面图，它的节点个数大于等于3，由于G是简单图，所以任何面的度均大于等于3。下面用反证法证明，任何面的度都等于3。设此极大平面图有度为4的面，其边界为（v₁, v₂, v₃, v₄, v₁）。若该面为无界面，那么可在无界面内连接(v₂, v₄)；若该面为内部面，那么可在该面内连接(v₂, v₄)，均与极大性冲突。</w:t>
      </w:r>
    </w:p>
    <w:p>
      <w:pPr>
        <w:pStyle w:val="Question"/>
      </w:pPr>
      <w:r>
        <w:t>4. 试证：完全图Kₙ是平面图当且仅当n≤4。</w:t>
      </w:r>
    </w:p>
    <w:p>
      <w:pPr>
        <w:pStyle w:val="Answer"/>
      </w:pPr>
      <w:r>
        <w:t>证明：</w:t>
      </w:r>
    </w:p>
    <w:p>
      <w:pPr>
        <w:spacing w:line="360" w:lineRule="auto" w:after="120"/>
      </w:pPr>
      <w:r>
        <w:t>对于n≤4，Kₙ显然是平面图。下面只需证明对于n≥5时，Kₙ不是平面图，对此，只要证明K₅不是平面图即可。由1题的证明知K₅不是平面图，故证毕。</w:t>
      </w:r>
    </w:p>
    <w:p>
      <w:pPr>
        <w:pStyle w:val="Question"/>
      </w:pPr>
      <w:r>
        <w:t>5. 图4.5.15中(a)，(b)是平面图，试分别画出它们的对偶图。(a)，(b)节点着色，分别是几色的？</w:t>
      </w:r>
    </w:p>
    <w:p>
      <w:pPr>
        <w:pStyle w:val="Answer"/>
      </w:pPr>
      <w:r>
        <w:t>解：</w:t>
      </w:r>
    </w:p>
    <w:p>
      <w:pPr>
        <w:spacing w:line="360" w:lineRule="auto" w:after="120"/>
      </w:pPr>
      <w:r>
        <w:t>(a)、(b)的对偶图如上图中的虚线。其中(a)是3色的，(b)是2色的。</w:t>
      </w:r>
    </w:p>
    <w:p>
      <w:pPr>
        <w:pStyle w:val="Question"/>
      </w:pPr>
      <w:r>
        <w:t>6. 图4.5.16是澳大利亚地图的示意图，其对偶图怎样？试对其着色（注意海洋为蓝色）。</w:t>
      </w:r>
    </w:p>
    <w:p>
      <w:pPr>
        <w:pStyle w:val="Answer"/>
      </w:pPr>
      <w:r>
        <w:t>解：</w:t>
      </w:r>
    </w:p>
    <w:p>
      <w:pPr>
        <w:spacing w:line="360" w:lineRule="auto" w:after="120"/>
      </w:pPr>
      <w:r>
        <w:t>对偶图见上图中粗黑点划线构成的图。可把澳大利亚地图中WA涂成红色，NT涂成绿色，Q涂成红色，NSW涂成绿色，SA涂成黄色，V涂成红色，T涂成绿色或黄色或红色。</w:t>
      </w:r>
    </w:p>
    <w:p>
      <w:r>
        <w:br w:type="page"/>
      </w:r>
    </w:p>
    <w:p>
      <w:pPr>
        <w:pStyle w:val="CustomH2"/>
      </w:pPr>
      <w:r>
        <w:t>习题 4.6  二部图与匹配</w:t>
      </w:r>
    </w:p>
    <w:p>
      <w:pPr>
        <w:pStyle w:val="Question"/>
      </w:pPr>
      <w:r>
        <w:t>1. 试证：完全二部图Kₘ,ₙ是平面图当且仅当m≤2或n≤2。（从而K₃,₃不是平面图，于是本章开始部分提到的三井问题无解）</w:t>
      </w:r>
    </w:p>
    <w:p>
      <w:pPr>
        <w:pStyle w:val="Answer"/>
      </w:pPr>
      <w:r>
        <w:t>证明：</w:t>
      </w:r>
    </w:p>
    <w:p>
      <w:pPr>
        <w:spacing w:line="360" w:lineRule="auto" w:after="120"/>
      </w:pPr>
      <w:r>
        <w:t>必要性，假设Kₘ,ₙ是平面图，但m&gt;2且n&gt;2，则Kₘ,ₙ中必包含同胚于K₃,₃或K₅的子图，这与Kₘ,ₙ是平面图矛盾。</w:t>
      </w:r>
    </w:p>
    <w:p>
      <w:pPr>
        <w:spacing w:line="360" w:lineRule="auto" w:after="120"/>
      </w:pPr>
      <w:r>
        <w:t>充分性，假设m≤2或n≤2，则Kₘ,ₙ中不可能包含同胚于K₃,₃或K₅的子图（否则与m≤2或n≤2矛盾），故由定理4.5.1知Kₘ,ₙ是平面图。</w:t>
      </w:r>
    </w:p>
    <w:p>
      <w:pPr>
        <w:pStyle w:val="Question"/>
      </w:pPr>
      <w:r>
        <w:t>2. 试给出并编程实现N支足球队循环赛的竞赛程序表。</w:t>
      </w:r>
    </w:p>
    <w:p>
      <w:pPr>
        <w:pStyle w:val="Question"/>
      </w:pPr>
      <w:r>
        <w:t>3. 设|P₁|=4，|P₂|=8，t=5，试讨论例4.6.4的结论。</w:t>
      </w:r>
    </w:p>
    <w:p>
      <w:pPr>
        <w:pStyle w:val="Question"/>
      </w:pPr>
      <w:r>
        <w:t>4. 编程实现二部图G=(P₁, L, P₂)中，寻找P₁到P₂完备匹配的Hungarian算法。</w:t>
      </w:r>
    </w:p>
    <w:p>
      <w:pPr>
        <w:pStyle w:val="Question"/>
      </w:pPr>
      <w:r>
        <w:t>5. 图4.6.7中，黑体边线为其中的一个匹配，在此基础上试用增广路的方法求图中一个最大匹配。</w:t>
      </w:r>
    </w:p>
    <w:p>
      <w:pPr>
        <w:pStyle w:val="Answer"/>
      </w:pPr>
      <w:r>
        <w:t>解：</w:t>
      </w:r>
    </w:p>
    <w:p>
      <w:pPr>
        <w:pStyle w:val="Question"/>
      </w:pPr>
      <w:r>
        <w:t>6. 某电视台推出"玫瑰之约"栏目：每期有n个男人和n个女人当众择偶。假设每人向电视台预先交出了个人情况和择偶的标准，每个人都希望自己从n个异性中选择一位自己的配偶。电视台根据交上来的材料，为每个人根据其偏好对n个异性进行了排序，依此作为预测本期"玫瑰之约"择偶配对方案的基础。当指定一种配对方案后，如果存在一个男人和一个女人不是互为配偶，但该男人喜欢该女人胜过其配偶，且该女人喜欢该男人也胜过其配偶，则该配对方案称为不稳定的。试帮助电视台设计实现预测"玫瑰之约"择偶配对稳定方案的计算机系统。（注意：这里是加权匹配问题）</w:t>
      </w:r>
    </w:p>
    <w:p>
      <w:r>
        <w:br w:type="page"/>
      </w:r>
    </w:p>
    <w:p>
      <w:pPr>
        <w:pStyle w:val="CustomH2"/>
      </w:pPr>
      <w:r>
        <w:t>§7  无限性引理</w:t>
      </w:r>
    </w:p>
    <w:p>
      <w:pPr>
        <w:pStyle w:val="Question"/>
      </w:pPr>
      <w:r>
        <w:t>1. 试证若允许转动骨牌，则砌平面问题无条件地可解。</w:t>
      </w:r>
    </w:p>
    <w:p>
      <w:pPr>
        <w:pStyle w:val="Answer"/>
      </w:pPr>
      <w:r>
        <w:t>证明：</w:t>
      </w:r>
    </w:p>
    <w:p>
      <w:pPr>
        <w:spacing w:line="360" w:lineRule="auto" w:after="120"/>
      </w:pPr>
      <w:r>
        <w:t>对于任意张骨牌，我们可以任取一张形如图6-1-1所示的骨牌X。为可以翻转骨牌，我们可以由X得到形如图6-1-2所示的骨牌Y。从而得到图6-1-3所示2×2的正方形，显然可以无限地使用这个正方形进行堆砌，因此可以砌出整个平面。</w:t>
      </w:r>
    </w:p>
    <w:p>
      <w:pPr>
        <w:pStyle w:val="Question"/>
      </w:pPr>
      <w:r>
        <w:t>2. 若允许使用无限张骨牌，请举出一个能砌成第一象限，却砌不成整个平面的例子。</w:t>
      </w:r>
    </w:p>
    <w:p>
      <w:pPr>
        <w:pStyle w:val="Answer"/>
      </w:pPr>
      <w:r>
        <w:t>举例：</w:t>
      </w:r>
    </w:p>
    <w:p>
      <w:pPr>
        <w:spacing w:line="360" w:lineRule="auto" w:after="120"/>
      </w:pPr>
      <w:r>
        <w:t>现给出形如（n≥0）的无限张骨牌可以由图6-2-1知，可以砌满第一象限，但是由于骨牌中没有形如的骨牌，因此不能砌满整个平面。</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4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1">
    <w:name w:val="CustomH1"/>
    <w:pPr>
      <w:spacing w:before="600" w:after="320" w:line="240" w:lineRule="auto"/>
    </w:pPr>
    <w:rPr>
      <w:rFonts w:ascii="Times New Roman" w:hAnsi="Times New Roman" w:eastAsia="黑体"/>
      <w:b/>
      <w:color w:val="1A1A2E"/>
      <w:sz w:val="40"/>
    </w:rPr>
  </w:style>
  <w:style w:type="paragraph" w:customStyle="1" w:styleId="CustomH2">
    <w:name w:val="CustomH2"/>
    <w:pPr>
      <w:spacing w:before="480" w:after="240" w:line="240" w:lineRule="auto"/>
    </w:pPr>
    <w:rPr>
      <w:rFonts w:ascii="Times New Roman" w:hAnsi="Times New Roman" w:eastAsia="黑体"/>
      <w:b/>
      <w:color w:val="0F3460"/>
      <w:sz w:val="32"/>
    </w:rPr>
  </w:style>
  <w:style w:type="paragraph" w:customStyle="1" w:styleId="Question">
    <w:name w:val="Question"/>
    <w:pPr>
      <w:spacing w:before="280" w:after="120" w:line="360" w:lineRule="auto"/>
    </w:pPr>
    <w:rPr>
      <w:rFonts w:ascii="Times New Roman" w:hAnsi="Times New Roman" w:eastAsia="宋体"/>
      <w:b/>
      <w:sz w:val="24"/>
    </w:rPr>
  </w:style>
  <w:style w:type="paragraph" w:customStyle="1" w:styleId="Answer">
    <w:name w:val="Answer"/>
    <w:pPr>
      <w:spacing w:before="160" w:after="120" w:line="360" w:lineRule="auto"/>
    </w:pPr>
    <w:rPr>
      <w:rFonts w:ascii="Times New Roman" w:hAnsi="Times New Roman" w:eastAsia="宋体"/>
      <w:b/>
      <w:color w:val="0F3460"/>
      <w:sz w:val="24"/>
    </w:rPr>
  </w:style>
  <w:style w:type="paragraph" w:customStyle="1" w:styleId="Proof">
    <w:name w:val="Proof"/>
    <w:pPr>
      <w:spacing w:before="40" w:after="40" w:line="360" w:lineRule="auto"/>
      <w:ind w:left="680"/>
    </w:pPr>
    <w:rPr>
      <w:rFonts w:ascii="Times New Roman" w:hAnsi="Times New Roman"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