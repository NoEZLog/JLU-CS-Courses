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color w:val="1A1A2E"/>
          <w:sz w:val="72"/>
        </w:rPr>
        <w:t>离散数学</w:t>
      </w:r>
    </w:p>
    <w:p>
      <w:pPr>
        <w:jc w:val="center"/>
      </w:pPr>
      <w:r>
        <w:rPr>
          <w:rFonts w:ascii="Times New Roman" w:hAnsi="Times New Roman" w:eastAsia="黑体"/>
          <w:color w:val="0F3460"/>
          <w:sz w:val="56"/>
        </w:rPr>
        <w:t>教材习题解答</w:t>
      </w:r>
    </w:p>
    <w:p>
      <w:pPr>
        <w:jc w:val="center"/>
      </w:pPr>
      <w:r>
        <w:rPr>
          <w:rFonts w:ascii="Times New Roman" w:hAnsi="Times New Roman" w:eastAsia="楷体"/>
          <w:color w:val="666666"/>
          <w:sz w:val="40"/>
        </w:rPr>
        <w:t>第三章  谓词逻辑</w:t>
      </w:r>
    </w:p>
    <w:p/>
    <w:p/>
    <w:p>
      <w:pPr>
        <w:jc w:val="center"/>
      </w:pPr>
      <w:r>
        <w:rPr>
          <w:color w:val="E94560"/>
          <w:sz w:val="28"/>
        </w:rPr>
        <w:t>━━━━━━━━━━━━━━━━━━━━</w:t>
      </w:r>
    </w:p>
    <w:p>
      <w:r>
        <w:br w:type="page"/>
      </w:r>
    </w:p>
    <w:p>
      <w:pPr>
        <w:pStyle w:val="CustomH1"/>
      </w:pPr>
      <w:r>
        <w:t>习题 3.1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设下面所有谓词的定义域都是{a，b，c}。试将下面谓词公式中的量词消除，写成与之等价的命题公式。</w:t>
      </w:r>
    </w:p>
    <w:p>
      <w:pPr>
        <w:spacing w:line="360" w:lineRule="auto" w:after="120"/>
      </w:pPr>
      <w:r>
        <w:t>(1) ∀xR(x) ∧ ∃xS(x)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∀xR(x) ∧ ∃xS(x) 等价的命题公式为：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R(a) ∧ R(b) ∧ R(c) ∧ (S(a) ∨ S(b) ∨ S(c))</w:t>
      </w:r>
    </w:p>
    <w:p>
      <w:pPr>
        <w:spacing w:line="360" w:lineRule="auto" w:after="120"/>
      </w:pPr>
      <w:r>
        <w:t>(2) ∀x(P(x) → Q(x))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∀x(P(x) → Q(x)) 等价的命题公式为：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(P(a) → Q(a)) ∧ (P(b) → Q(b)) ∧ (P(c) → Q(c))</w:t>
      </w:r>
    </w:p>
    <w:p>
      <w:pPr>
        <w:spacing w:line="360" w:lineRule="auto" w:after="120"/>
      </w:pPr>
      <w:r>
        <w:t>(3) ∀x¬P(x) ∨ ∀xP(x)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∀x¬P(x) ∨ ∀xP(x) 等价的命题公式为：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(¬P(a) ∧ ¬P(b) ∧ ¬P(c)) ∨ (P(a) ∧ P(b) ∧ P(c))</w:t>
      </w:r>
    </w:p>
    <w:p>
      <w:pPr>
        <w:pStyle w:val="Question"/>
      </w:pPr>
      <w:r>
        <w:t>2. 令个体域为谓词公式（见§3.2节）的集合，定义谓词如下：</w:t>
      </w:r>
    </w:p>
    <w:p>
      <w:pPr>
        <w:spacing w:line="360" w:lineRule="auto" w:after="120"/>
      </w:pPr>
      <w:r>
        <w:t>P(x)：x是可以证明的，S(x)：x是可以满足的，H(x)：x是真的。试将下列各式翻译成自然语言。</w:t>
      </w:r>
    </w:p>
    <w:p>
      <w:pPr>
        <w:spacing w:line="360" w:lineRule="auto" w:after="120"/>
      </w:pPr>
      <w:r>
        <w:t>（1）∀x(P(x) → H(x))</w:t>
      </w:r>
    </w:p>
    <w:p>
      <w:pPr>
        <w:spacing w:line="360" w:lineRule="auto" w:after="120"/>
      </w:pPr>
      <w:r>
        <w:t>（2）∀x(H(x) ∨ ¬S(x))</w:t>
      </w:r>
    </w:p>
    <w:p>
      <w:pPr>
        <w:spacing w:line="360" w:lineRule="auto" w:after="120"/>
      </w:pPr>
      <w:r>
        <w:t>（3）∃x(H(x) ∧ ¬P(x))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（1）对所有的x，若x可证明，则x是真的；</w:t>
      </w:r>
    </w:p>
    <w:p>
      <w:pPr>
        <w:spacing w:line="360" w:lineRule="auto" w:after="120"/>
      </w:pPr>
      <w:r>
        <w:t>（2）对所有的x，或者x是真的或者x是不可满足的；</w:t>
      </w:r>
    </w:p>
    <w:p>
      <w:pPr>
        <w:spacing w:line="360" w:lineRule="auto" w:after="120"/>
      </w:pPr>
      <w:r>
        <w:t>（3）存在x，x是真的且不可证明。</w:t>
      </w:r>
    </w:p>
    <w:p>
      <w:pPr>
        <w:pStyle w:val="Question"/>
      </w:pPr>
      <w:r>
        <w:t>3. 指出下列表达式中的自由变量和约束变量，并指明量词的作用域：</w:t>
      </w:r>
    </w:p>
    <w:p>
      <w:pPr>
        <w:spacing w:line="360" w:lineRule="auto" w:after="120"/>
      </w:pPr>
      <w:r>
        <w:t>（1）(∀xP(x) ∧ ∃xQ(x)) ∨ (∀xP(x) → Q(y))</w:t>
      </w:r>
    </w:p>
    <w:p>
      <w:pPr>
        <w:spacing w:line="360" w:lineRule="auto" w:after="120"/>
      </w:pPr>
      <w:r>
        <w:t>（2）∃x∀y((P(x) ∧ Q(y)) → ∀zR(z))</w:t>
      </w:r>
    </w:p>
    <w:p>
      <w:pPr>
        <w:spacing w:line="360" w:lineRule="auto" w:after="120"/>
      </w:pPr>
      <w:r>
        <w:t>（3）A(z) → (¬∀x∀yB(x，y，a))</w:t>
      </w:r>
    </w:p>
    <w:p>
      <w:pPr>
        <w:spacing w:line="360" w:lineRule="auto" w:after="120"/>
      </w:pPr>
      <w:r>
        <w:t>（4）∀x A(x) → ∀yB(x，y)</w:t>
      </w:r>
    </w:p>
    <w:p>
      <w:pPr>
        <w:spacing w:line="360" w:lineRule="auto" w:after="120"/>
      </w:pPr>
      <w:r>
        <w:t>（5）(∃xF(x) ∧ ∀yG(x，y，z)) → ∃zH(x，y，z)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（1）中的自由变量是Q(y)中的y，约束变量是P(x)、Q(x)和P(x)中的x，第一个量词∀x的作用域是P(x)，第2个量词∃x的作用域是Q(x)，第三个量词∀x的作用域是P(x)。</w:t>
      </w:r>
    </w:p>
    <w:p>
      <w:pPr>
        <w:spacing w:line="360" w:lineRule="auto" w:after="120"/>
      </w:pPr>
      <w:r>
        <w:t>（2）此式中没有自由变量，x，y，z都是约束变量，∃x和∀y的作用域都是 (P(x)∧Q(y))→∀zR(z)，而∀z的作用域是R(z)。</w:t>
      </w:r>
    </w:p>
    <w:p>
      <w:pPr>
        <w:spacing w:line="360" w:lineRule="auto" w:after="120"/>
      </w:pPr>
      <w:r>
        <w:t>（3）z是自由变量，x和y是约束变量，∀x∀y的作用域是B(x，y，a)。</w:t>
      </w:r>
    </w:p>
    <w:p>
      <w:pPr>
        <w:spacing w:line="360" w:lineRule="auto" w:after="120"/>
      </w:pPr>
      <w:r>
        <w:t>（4）x是自由变量，x和y是约束变量，∀x 的作用域是A(x)，∀y的作用域是B(x，y)。</w:t>
      </w:r>
    </w:p>
    <w:p>
      <w:pPr>
        <w:spacing w:line="360" w:lineRule="auto" w:after="120"/>
      </w:pPr>
      <w:r>
        <w:t>（5）x，y和z是自由变量并且x，y和z又是约束变量，∃x的作用域是F(x)，∀y的作用域是G(x，y，z)，∃z的作用域是H(x，y，z)。</w:t>
      </w:r>
    </w:p>
    <w:p>
      <w:pPr>
        <w:pStyle w:val="Question"/>
      </w:pPr>
      <w:r>
        <w:t>4. 指出下列命题的真值：</w:t>
      </w:r>
    </w:p>
    <w:p>
      <w:pPr>
        <w:spacing w:line="360" w:lineRule="auto" w:after="120"/>
      </w:pPr>
      <w:r>
        <w:t>a) ∀x(P → Q(x)) ∨ R(e)，其中P："3&gt;2"，Q(x)："x≤3"，R(x)："x&gt;5"，e：3，定义域S={-2，3，6}。</w:t>
      </w:r>
    </w:p>
    <w:p>
      <w:pPr>
        <w:spacing w:line="360" w:lineRule="auto" w:after="120"/>
      </w:pPr>
      <w:r>
        <w:t>b) ∃x(P(x) → Q(x))，其中P(x)："x&gt;3"，Q(x)："x=4"，定义域S={2}。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a) 真值为 0</w:t>
      </w:r>
    </w:p>
    <w:p>
      <w:pPr>
        <w:spacing w:line="360" w:lineRule="auto" w:after="120"/>
      </w:pPr>
      <w:r>
        <w:t>b) 真值为 1</w:t>
      </w:r>
    </w:p>
    <w:p>
      <w:r>
        <w:br w:type="page"/>
      </w:r>
    </w:p>
    <w:p>
      <w:pPr>
        <w:pStyle w:val="CustomH1"/>
      </w:pPr>
      <w:r>
        <w:t>习题 3.2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设I是如下一个解释：</w:t>
      </w:r>
    </w:p>
    <w:p>
      <w:pPr>
        <w:spacing w:line="360" w:lineRule="auto" w:after="120"/>
      </w:pPr>
      <w:r>
        <w:t>D = {a，b}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P(a,a)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P(a,b)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P(b,a)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  <w:t>P(b,b)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2"/>
              </w:rPr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>
      <w:pPr>
        <w:spacing w:line="360" w:lineRule="auto" w:after="120"/>
      </w:pPr>
      <w:r>
        <w:t>试确定下列公式在I下的真值：</w:t>
      </w:r>
    </w:p>
    <w:p>
      <w:pPr>
        <w:spacing w:line="360" w:lineRule="auto" w:after="120"/>
      </w:pPr>
      <w:r>
        <w:t>(1) ∀x∃yP(x，y)；真值为 1</w:t>
      </w:r>
    </w:p>
    <w:p>
      <w:pPr>
        <w:spacing w:line="360" w:lineRule="auto" w:after="120"/>
      </w:pPr>
      <w:r>
        <w:t>(2) ∀x∀yP(x，y)；真值为 0</w:t>
      </w:r>
    </w:p>
    <w:p>
      <w:pPr>
        <w:spacing w:line="360" w:lineRule="auto" w:after="120"/>
      </w:pPr>
      <w:r>
        <w:t>(3) ∃x∀yP(x，y)；真值为 0</w:t>
      </w:r>
    </w:p>
    <w:p>
      <w:pPr>
        <w:spacing w:line="360" w:lineRule="auto" w:after="120"/>
      </w:pPr>
      <w:r>
        <w:t>(4) ∃x¬P(a，y)；真值为 1</w:t>
      </w:r>
    </w:p>
    <w:p>
      <w:pPr>
        <w:spacing w:line="360" w:lineRule="auto" w:after="120"/>
      </w:pPr>
      <w:r>
        <w:t>(5) ∀x∀y(P(x，y) → P(y，x))；真值为 1</w:t>
      </w:r>
    </w:p>
    <w:p>
      <w:pPr>
        <w:spacing w:line="360" w:lineRule="auto" w:after="120"/>
      </w:pPr>
      <w:r>
        <w:t>(6) ∀xP(x，x)；真值为 1</w:t>
      </w:r>
    </w:p>
    <w:p>
      <w:pPr>
        <w:pStyle w:val="Question"/>
      </w:pPr>
      <w:r>
        <w:t>2. 设G = ∃xP(x) → ∀xP(x)。</w:t>
      </w:r>
    </w:p>
    <w:p>
      <w:pPr>
        <w:spacing w:line="360" w:lineRule="auto" w:after="120"/>
      </w:pPr>
      <w:r>
        <w:t>(1) 若解释I的非空区域D包含仅仅一个元素，则G在I下取1值。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设仅含的元素为a，则G = P(a) → P(a)。故G在I下取1值。</w:t>
      </w:r>
    </w:p>
    <w:p>
      <w:pPr>
        <w:spacing w:line="360" w:lineRule="auto" w:after="120"/>
      </w:pPr>
      <w:r>
        <w:t>(2) 设D={a，b}，试找出一个D上的解释I，使G在I下取0值。</w:t>
      </w:r>
    </w:p>
    <w:p>
      <w:pPr>
        <w:pStyle w:val="Answer"/>
      </w:pPr>
      <w:r>
        <w:t>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2"/>
              </w:rPr>
              <w:t>P(a)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2"/>
              </w:rPr>
              <w:t>P(b)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2"/>
              </w:rPr>
              <w:t>0</w:t>
            </w:r>
          </w:p>
        </w:tc>
      </w:tr>
    </w:tbl>
    <w:p>
      <w:pPr>
        <w:pStyle w:val="Question"/>
      </w:pPr>
      <w:r>
        <w:t>3. 设I是如下一个解释：</w:t>
      </w:r>
    </w:p>
    <w:p>
      <w:pPr>
        <w:spacing w:line="360" w:lineRule="auto" w:after="120"/>
      </w:pPr>
      <w:r>
        <w:t>D = {3，2}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f(3)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f(2)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P(3,3)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P(3,2)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P(2,3)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  <w:t>P(2,2)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045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spacing w:line="360" w:lineRule="auto" w:after="120"/>
      </w:pPr>
      <w:r>
        <w:t>试求出下列公式在I下的真值：</w:t>
      </w:r>
    </w:p>
    <w:p>
      <w:pPr>
        <w:spacing w:line="360" w:lineRule="auto" w:after="120"/>
      </w:pPr>
      <w:r>
        <w:t>（1）P(a，f(a)) ∧ P(b，f(b))；真值为 0</w:t>
      </w:r>
    </w:p>
    <w:p>
      <w:pPr>
        <w:spacing w:line="360" w:lineRule="auto" w:after="120"/>
      </w:pPr>
      <w:r>
        <w:t>（2）∀x∃yP(y，x)；真值为 1</w:t>
      </w:r>
    </w:p>
    <w:p>
      <w:pPr>
        <w:spacing w:line="360" w:lineRule="auto" w:after="120"/>
      </w:pPr>
      <w:r>
        <w:t>（3）∀x∀y(P(x，y) → P(f(x)，f(y)))；真值为 0</w:t>
      </w:r>
    </w:p>
    <w:p>
      <w:r>
        <w:br w:type="page"/>
      </w:r>
    </w:p>
    <w:p>
      <w:pPr>
        <w:pStyle w:val="CustomH1"/>
      </w:pPr>
      <w:r>
        <w:t>习题 3.3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设G₁ = ∀x(P(x) → Q(x))，G₂ = ¬Q(a)，证明：¬P(a)是G₁和G₂的逻辑结果。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设G = G₁ ∧ G₂，往证若解释I满足G，则必满足¬P(a)。</w:t>
      </w:r>
    </w:p>
    <w:p>
      <w:pPr>
        <w:spacing w:line="360" w:lineRule="auto" w:after="120"/>
      </w:pPr>
      <w:r>
        <w:t>反证法：若解释I满足G，而弄假¬P(a)，则在解释I下，P(a)为真；G₂也必为真，所以Q(a)为假。故P(a) → Q(a)为假，则G₁为假，因此G为假，这与解释I满足G矛盾。从而结论得证。</w:t>
      </w:r>
    </w:p>
    <w:p>
      <w:pPr>
        <w:pStyle w:val="Question"/>
      </w:pPr>
      <w:r>
        <w:t>2. 试证明下列等价式或蕴涵式，其中A(x)，B(x)表示含自由变量x的公式，A，B表示不含变量x（不论是自由的还是约束的）的公式。</w:t>
      </w:r>
    </w:p>
    <w:p>
      <w:pPr>
        <w:spacing w:line="360" w:lineRule="auto" w:after="120"/>
      </w:pPr>
      <w:r>
        <w:t>(1) (∀xA(x) → B) = (∃x(A(x) → B))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(i) 先证 (∀xA(x) → B) ⇒ (∃x(A(x) → B))。若解释I满足∀xA(x) → B。</w:t>
      </w:r>
    </w:p>
    <w:p>
      <w:pPr>
        <w:pStyle w:val="Proof"/>
      </w:pPr>
      <w:r>
        <w:t>若B为真；则无论A(x)取何真值，A(x) → B都为真，则∃x(A(x) → B)必为真；</w:t>
      </w:r>
    </w:p>
    <w:p>
      <w:pPr>
        <w:pStyle w:val="Proof"/>
      </w:pPr>
      <w:r>
        <w:t>若B为假；则∀xA(x)为假，所以存在个体词a，使得A(a)为假，所以有A(a) → B为真，故∃x(A(x) → B)为真。</w:t>
      </w:r>
    </w:p>
    <w:p>
      <w:pPr>
        <w:spacing w:line="360" w:lineRule="auto" w:after="120"/>
      </w:pPr>
      <w:r>
        <w:t>(ii) 再证 (∃x(A(x) → B)) ⇒ (∀xA(x) → B)。若解释I满足∃x(A(x) → B)，则有个体词a使得A(a) → B为真。</w:t>
      </w:r>
    </w:p>
    <w:p>
      <w:pPr>
        <w:pStyle w:val="Proof"/>
      </w:pPr>
      <w:r>
        <w:t>若B为真；则无论∀xA(x)取何真值，∀xA(x) → B都为真；</w:t>
      </w:r>
    </w:p>
    <w:p>
      <w:pPr>
        <w:pStyle w:val="Proof"/>
      </w:pPr>
      <w:r>
        <w:t>若B为假；则A(a)为假，所以∀xA(x)为假，∀xA(x) → B为真。</w:t>
      </w:r>
    </w:p>
    <w:p>
      <w:pPr>
        <w:spacing w:line="360" w:lineRule="auto" w:after="120"/>
      </w:pPr>
      <w:r>
        <w:t>因此，(∀xA(x) → B) = (∃x(A(x) → B))。</w:t>
      </w:r>
    </w:p>
    <w:p>
      <w:pPr>
        <w:spacing w:line="360" w:lineRule="auto" w:after="120"/>
      </w:pPr>
      <w:r>
        <w:t>(2) (∃xA(x) → B) = ∀x(A(x) → B)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先证 (∃xA(x) → B) ⇒ ∀x(A(x) → B)。若解释I满足∃xA(x) → B，</w:t>
      </w:r>
    </w:p>
    <w:p>
      <w:pPr>
        <w:pStyle w:val="Proof"/>
      </w:pPr>
      <w:r>
        <w:t>若B为真；则对于所有的x，无论A(x)取何真值，∀x(A(x) → B)都为真；</w:t>
      </w:r>
    </w:p>
    <w:p>
      <w:pPr>
        <w:pStyle w:val="Proof"/>
      </w:pPr>
      <w:r>
        <w:t>若B为假；则∃xA(x)为假，即对于所有的x，A(x)都为假，所以，对于所有的x，A(x) → B都为真，即∀x(A(x) → B)都为真。</w:t>
      </w:r>
    </w:p>
    <w:p>
      <w:pPr>
        <w:spacing w:line="360" w:lineRule="auto" w:after="120"/>
      </w:pPr>
      <w:r>
        <w:t>再证 ∀x(A(x) → B) ⇒ (∃xA(x) → B)。若解释I满足∀x(A(x) → B)，即对所有的x，A(x) → B都为真，</w:t>
      </w:r>
    </w:p>
    <w:p>
      <w:pPr>
        <w:pStyle w:val="Proof"/>
      </w:pPr>
      <w:r>
        <w:t>若B为真；则无论∃xA(x)取何真值，∃xA(x) → B都为真；</w:t>
      </w:r>
    </w:p>
    <w:p>
      <w:pPr>
        <w:pStyle w:val="Proof"/>
      </w:pPr>
      <w:r>
        <w:t>若B为假；则对所有的x，A(x)都为假，则∃xA(x)必为假，所以∃xA(x) → B为真。</w:t>
      </w:r>
    </w:p>
    <w:p>
      <w:pPr>
        <w:spacing w:line="360" w:lineRule="auto" w:after="120"/>
      </w:pPr>
      <w:r>
        <w:t>因此，(∃xA(x) → B) = ∀x(A(x) → B)。</w:t>
      </w:r>
    </w:p>
    <w:p>
      <w:pPr>
        <w:spacing w:line="360" w:lineRule="auto" w:after="120"/>
      </w:pPr>
      <w:r>
        <w:t>(3) (A → ∀xB(x)) = ∀x(A → B(x))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先证 (A → ∀xB(x)) ⇒ ∀x(A → B(x))。若解释I满足A → ∀xB(x)，</w:t>
      </w:r>
    </w:p>
    <w:p>
      <w:pPr>
        <w:pStyle w:val="Proof"/>
      </w:pPr>
      <w:r>
        <w:t>若A为真；则∀xB(x)为真，即对于任意的x∈D，B(x)都为真，所以对于任意的x∈D，A → B(x)为真，即∀x(A → B(x))为真；</w:t>
      </w:r>
    </w:p>
    <w:p>
      <w:pPr>
        <w:pStyle w:val="Proof"/>
      </w:pPr>
      <w:r>
        <w:t>若A为假；则无论B(x)为何值，都有A → B(x)为真，所以∀x(A → B(x))为真。</w:t>
      </w:r>
    </w:p>
    <w:p>
      <w:pPr>
        <w:spacing w:line="360" w:lineRule="auto" w:after="120"/>
      </w:pPr>
      <w:r>
        <w:t>再证 ∀x(A → B(x)) ⇒ (A → ∀xB(x))。若解释I满足∀x(A → B(x))，即对任意的x∈D，A → B(x)为真，</w:t>
      </w:r>
    </w:p>
    <w:p>
      <w:pPr>
        <w:pStyle w:val="Proof"/>
      </w:pPr>
      <w:r>
        <w:t>若A为真；则对任意的x∈D，B(x)为真，∀xB(x)为真，所以A → ∀xB(x)为真；</w:t>
      </w:r>
    </w:p>
    <w:p>
      <w:pPr>
        <w:pStyle w:val="Proof"/>
      </w:pPr>
      <w:r>
        <w:t>若A为假；则无论∀xB(x)为何值，都有A → ∀xB(x)为真。</w:t>
      </w:r>
    </w:p>
    <w:p>
      <w:pPr>
        <w:spacing w:line="360" w:lineRule="auto" w:after="120"/>
      </w:pPr>
      <w:r>
        <w:t>因此，(A → ∀xB(x)) = ∀x(A → B(x))。</w:t>
      </w:r>
    </w:p>
    <w:p>
      <w:pPr>
        <w:spacing w:line="360" w:lineRule="auto" w:after="120"/>
      </w:pPr>
      <w:r>
        <w:t>(4) (A → ∃xB(x)) = ∃x(A → B(x))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先证 (A → ∃xB(x)) ⇒ ∃x(A → B(x))。若解释I满足A → ∃xB(x)，</w:t>
      </w:r>
    </w:p>
    <w:p>
      <w:pPr>
        <w:pStyle w:val="Proof"/>
      </w:pPr>
      <w:r>
        <w:t>若A为真；则∃xB(x)为真，即存在个体词a，使得B(a)为真，所以A → B(a)为真，故∃x(A → B(x))为真；</w:t>
      </w:r>
    </w:p>
    <w:p>
      <w:pPr>
        <w:pStyle w:val="Proof"/>
      </w:pPr>
      <w:r>
        <w:t>若A为假；则无论B(x)为何值，都有A → B(x)为真，所以∃x(A → B(x))为真。</w:t>
      </w:r>
    </w:p>
    <w:p>
      <w:pPr>
        <w:spacing w:line="360" w:lineRule="auto" w:after="120"/>
      </w:pPr>
      <w:r>
        <w:t>再证 ∃x(A → B(x)) ⇒ (A → ∃xB(x))。若解释I满足∃x(A → B(x))，即存在个体词a，使得A → B(a)为真，</w:t>
      </w:r>
    </w:p>
    <w:p>
      <w:pPr>
        <w:pStyle w:val="Proof"/>
      </w:pPr>
      <w:r>
        <w:t>若A为真；则B(a)为真，故∃xB(x)为真，所以A → ∃xB(x)为真；</w:t>
      </w:r>
    </w:p>
    <w:p>
      <w:pPr>
        <w:pStyle w:val="Proof"/>
      </w:pPr>
      <w:r>
        <w:t>若A为假；则无论∃xB(x)为何值，都有A → ∃xB(x)为真。</w:t>
      </w:r>
    </w:p>
    <w:p>
      <w:pPr>
        <w:spacing w:line="360" w:lineRule="auto" w:after="120"/>
      </w:pPr>
      <w:r>
        <w:t>因此，(A → ∃xB(x)) = ∃x(A → B(x))。</w:t>
      </w:r>
    </w:p>
    <w:p>
      <w:pPr>
        <w:spacing w:line="360" w:lineRule="auto" w:after="120"/>
      </w:pPr>
      <w:r>
        <w:t>(5) ∃x(A(x) → B(x)) = (∀xA(x) → ∃xB(x))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先证 ∃x(A(x) → B(x)) ⇒ (∀xA(x) → ∃xB(x))。若解释I满足∃x(A(x) → B(x))，即存在个体词a，使得A(a) → B(a)为真，</w:t>
      </w:r>
    </w:p>
    <w:p>
      <w:pPr>
        <w:pStyle w:val="Proof"/>
      </w:pPr>
      <w:r>
        <w:t>若B(a)为真；则∃xB(x)为真，无论∀xA(x)为何值，∀xA(x) → ∃xB(x)都为真；</w:t>
      </w:r>
    </w:p>
    <w:p>
      <w:pPr>
        <w:pStyle w:val="Proof"/>
      </w:pPr>
      <w:r>
        <w:t>若B(a)为假；则A(a)必为假，所以∀xA(x)为假，所以∀xA(x) → ∃xB(x)为真。</w:t>
      </w:r>
    </w:p>
    <w:p>
      <w:pPr>
        <w:spacing w:line="360" w:lineRule="auto" w:after="120"/>
      </w:pPr>
      <w:r>
        <w:t>再证 (∀xA(x) → ∃xB(x)) ⇒ ∃x(A(x) → B(x))。若解释I满足∀xA(x) → ∃xB(x)，</w:t>
      </w:r>
    </w:p>
    <w:p>
      <w:pPr>
        <w:pStyle w:val="Proof"/>
      </w:pPr>
      <w:r>
        <w:t>若∃xB(x)为真；则存在个体词a，使得B(a)为真，因为∀xA(x)为真，因此A(a)为真，故A(a) → B(a)为真，所以∃x(A(x) → B(x))为真；</w:t>
      </w:r>
    </w:p>
    <w:p>
      <w:pPr>
        <w:pStyle w:val="Proof"/>
      </w:pPr>
      <w:r>
        <w:t>若∃xB(x)为假；则∀xA(x)也必为假，则存在个体词a，使得A(a)为假，因为∃xB(x)为假，则对任意的x∈D，都有B(x)为假，所以B(a)也为假，故A(a) → B(a)为真，所以∃x(A(x) → B(x))为真。</w:t>
      </w:r>
    </w:p>
    <w:p>
      <w:pPr>
        <w:spacing w:line="360" w:lineRule="auto" w:after="120"/>
      </w:pPr>
      <w:r>
        <w:t>因此，∃x(A(x) → B(x)) = (∀xA(x) → ∃xB(x))。</w:t>
      </w:r>
    </w:p>
    <w:p>
      <w:pPr>
        <w:spacing w:line="360" w:lineRule="auto" w:after="120"/>
      </w:pPr>
      <w:r>
        <w:t>(6) (∃xA(x) → ∀xB(x)) ⇒ ∀x(A(x) → B(x))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若解释I满足∃xA(x) → ∀xB(x)，</w:t>
      </w:r>
    </w:p>
    <w:p>
      <w:pPr>
        <w:pStyle w:val="Proof"/>
      </w:pPr>
      <w:r>
        <w:t>若∀xB(x)为真；即对任意的x∈D，B(x)为真，则对任意的x∈D，无论A(x)为何值，都有A(x) → B(x)为真，所以∀x(A(x) → B(x))为真；</w:t>
      </w:r>
    </w:p>
    <w:p>
      <w:pPr>
        <w:pStyle w:val="Proof"/>
      </w:pPr>
      <w:r>
        <w:t>若∀xB(x)为假；则∃xA(x)也必为假，则对任意的x∈D，A(x)为假，则对任意的x∈D，无论B(x)为何值，都有A(x) → B(x)为真，所以∀x(A(x) → B(x))为真。</w:t>
      </w:r>
    </w:p>
    <w:p>
      <w:pPr>
        <w:spacing w:line="360" w:lineRule="auto" w:after="120"/>
      </w:pPr>
      <w:r>
        <w:t>因此，(∃xA(x) → ∀xB(x)) ⇒ ∀x(A(x) → B(x))。</w:t>
      </w:r>
    </w:p>
    <w:p>
      <w:pPr>
        <w:spacing w:line="360" w:lineRule="auto" w:after="120"/>
      </w:pPr>
      <w:r>
        <w:t>(7) (∀xA(x) ∨ ∀xB(x)) ⇒ ∀x(A(x) ∨ B(x))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若解释I满足∀xA(x) ∨ ∀xB(x)，则∀xA(x)和∀xB(x)至少有一个为真，不妨设∀xA(x)为真，则对任意的x∈D，A(x)为真，则A(x) ∨ B(x)为真，所以∀x(A(x) ∨ B(x))为真。</w:t>
      </w:r>
    </w:p>
    <w:p>
      <w:pPr>
        <w:spacing w:line="360" w:lineRule="auto" w:after="120"/>
      </w:pPr>
      <w:r>
        <w:t>因此，(∀xA(x) ∨ ∀xB(x)) ⇒ ∀x(A(x) ∨ B(x))。</w:t>
      </w:r>
    </w:p>
    <w:p>
      <w:pPr>
        <w:spacing w:line="360" w:lineRule="auto" w:after="120"/>
      </w:pPr>
      <w:r>
        <w:t>(8) ∃x(A(x) ∧ B(x)) ⇒ (∃xA(x) ∧ ∃xB(x))</w:t>
      </w:r>
    </w:p>
    <w:p>
      <w:pPr>
        <w:pStyle w:val="Answer"/>
      </w:pPr>
      <w:r>
        <w:t>证明：</w:t>
      </w:r>
    </w:p>
    <w:p>
      <w:pPr>
        <w:spacing w:line="360" w:lineRule="auto" w:after="120"/>
      </w:pPr>
      <w:r>
        <w:t>若解释I满足∃x(A(x) ∧ B(x))，则存在a∈D，A(a) ∧ B(a)为真，则A(a)和B(a)同时为真，所以∃xA(x)为真，∃xB(x)也为真，所以∃xA(x) ∧ ∃xB(x)为真。</w:t>
      </w:r>
    </w:p>
    <w:p>
      <w:pPr>
        <w:spacing w:line="360" w:lineRule="auto" w:after="120"/>
      </w:pPr>
      <w:r>
        <w:t>因此，∃x(A(x) ∧ B(x)) ⇒ (∃xA(x) ∧ ∃xB(x))。</w:t>
      </w:r>
    </w:p>
    <w:p>
      <w:pPr>
        <w:pStyle w:val="Question"/>
      </w:pPr>
      <w:r>
        <w:t>3. 若∃x(P(x) ∧ Q(x))，∃y(P(y) ∧ R(y))在某解释I下取1值，则∃z(Q(z) ∧ R(z))是否在I下取1值？其中P，Q，R的定义域中有两个元素。若将存在量词都换为全称量词，结果怎样？</w:t>
      </w:r>
    </w:p>
    <w:p>
      <w:pPr>
        <w:pStyle w:val="Answer"/>
      </w:pPr>
      <w:r>
        <w:t>答：不一定。</w:t>
      </w:r>
    </w:p>
    <w:p>
      <w:pPr>
        <w:spacing w:line="360" w:lineRule="auto" w:after="120"/>
      </w:pPr>
      <w:r>
        <w:t>例如：解释I₁为：D = {a，b}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  <w:t>P(a)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  <w:t>P(b)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  <w:t>Q(a)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  <w:t>Q(b)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  <w:t>R(a)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20"/>
              </w:rPr>
              <w:t>R(b)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I₁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I₂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</w:tr>
    </w:tbl>
    <w:p>
      <w:pPr>
        <w:spacing w:line="360" w:lineRule="auto" w:after="120"/>
      </w:pPr>
      <w:r>
        <w:t>∃x(P(x) ∧ Q(x))，∃y(P(y) ∧ R(y))在I₁下取1值，而∃z(Q(z) ∧ R(z))在I₁下取0值。</w:t>
      </w:r>
    </w:p>
    <w:p>
      <w:pPr>
        <w:spacing w:line="360" w:lineRule="auto" w:after="120"/>
      </w:pPr>
      <w:r>
        <w:t>解释I₂为：D = {a，b}</w:t>
      </w:r>
    </w:p>
    <w:p>
      <w:pPr>
        <w:spacing w:line="360" w:lineRule="auto" w:after="120"/>
      </w:pPr>
      <w:r>
        <w:t>∃x(P(x) ∧ Q(x))，∃y(P(y) ∧ R(y))在I₂下取1值，而∃z(Q(z) ∧ R(z))在I₂下取1值。</w:t>
      </w:r>
    </w:p>
    <w:p>
      <w:pPr>
        <w:spacing w:line="360" w:lineRule="auto" w:after="120"/>
      </w:pPr>
      <w:r>
        <w:t>若将存在量词都换为全称量词，则∀z(Q(z) ∧ R(z))在I下必取1值。</w:t>
      </w:r>
    </w:p>
    <w:p>
      <w:pPr>
        <w:spacing w:line="360" w:lineRule="auto" w:after="120"/>
      </w:pPr>
      <w:r>
        <w:t>证明：若∀x(P(x) ∧ Q(x))，∀y(P(y) ∧ R(y))在某解释I下取1值，则对于任意的x∈D，P(x) ∧ Q(x)为真，则P(x)，Q(x)同时为真，即对于任意的x∈D，Q(x)为真，同理，对于任意的x∈D，R(x)为真，所以对于任意的z∈D，Q(z) ∧ R(z)为真，因此∀z(Q(z) ∧ R(z))为真，即∀z(Q(z) ∧ R(z))在I下取1值。</w:t>
      </w:r>
    </w:p>
    <w:p>
      <w:pPr>
        <w:pStyle w:val="Question"/>
      </w:pPr>
      <w:r>
        <w:t>4. 指出下面推理的错误：</w:t>
      </w:r>
    </w:p>
    <w:p>
      <w:pPr>
        <w:spacing w:line="360" w:lineRule="auto" w:after="120"/>
      </w:pPr>
      <w:r>
        <w:t>（1）∀x(P(x) → Q(x))　　　　前提</w:t>
      </w:r>
    </w:p>
    <w:p>
      <w:pPr>
        <w:spacing w:line="360" w:lineRule="auto" w:after="120"/>
      </w:pPr>
      <w:r>
        <w:t>（2）P(y) → Q(y)　　　　　（1），UG</w:t>
      </w:r>
    </w:p>
    <w:p>
      <w:pPr>
        <w:spacing w:line="360" w:lineRule="auto" w:after="120"/>
      </w:pPr>
      <w:r>
        <w:t>（3）∃xP(x)　　　　　　　　前提</w:t>
      </w:r>
    </w:p>
    <w:p>
      <w:pPr>
        <w:spacing w:line="360" w:lineRule="auto" w:after="120"/>
      </w:pPr>
      <w:r>
        <w:t>（4）P(y)　　　　　　　　　（3），ES</w:t>
      </w:r>
    </w:p>
    <w:p>
      <w:pPr>
        <w:spacing w:line="360" w:lineRule="auto" w:after="120"/>
      </w:pPr>
      <w:r>
        <w:t>（5）Q(y)　　　　　　　　　（2），（4）</w:t>
      </w:r>
    </w:p>
    <w:p>
      <w:pPr>
        <w:spacing w:line="360" w:lineRule="auto" w:after="120"/>
      </w:pPr>
      <w:r>
        <w:t>（6）∃xQ(x)　　　　　　　　（5），EG</w:t>
      </w:r>
    </w:p>
    <w:p>
      <w:pPr>
        <w:pStyle w:val="Answer"/>
      </w:pPr>
      <w:r>
        <w:t>解：</w:t>
      </w:r>
    </w:p>
    <w:p>
      <w:pPr>
        <w:spacing w:line="360" w:lineRule="auto" w:after="120"/>
      </w:pPr>
      <w:r>
        <w:t>第（4）中的P(y)中的y不能由ES规则推出。因为此y是由第（1）步利用US规则提出的，此时，应该选另外的符号，如符号"c"。</w:t>
      </w:r>
    </w:p>
    <w:p>
      <w:r>
        <w:br w:type="page"/>
      </w:r>
    </w:p>
    <w:p>
      <w:pPr>
        <w:pStyle w:val="CustomH1"/>
      </w:pPr>
      <w:r>
        <w:t>习题 3.4</w:t>
      </w:r>
    </w:p>
    <w:p>
      <w:pPr>
        <w:spacing w:after="0"/>
      </w:pPr>
      <w:r>
        <w:rPr>
          <w:color w:val="E94560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Question"/>
      </w:pPr>
      <w:r>
        <w:t>1. 试将下列公式化成等价的前束范式：</w:t>
      </w:r>
    </w:p>
    <w:p>
      <w:pPr>
        <w:spacing w:line="360" w:lineRule="auto" w:after="120"/>
      </w:pPr>
      <w:r>
        <w:t>(1) ∀x(P(x) → ∃yQ(x，y))</w:t>
      </w:r>
    </w:p>
    <w:p>
      <w:pPr>
        <w:pStyle w:val="Answer"/>
      </w:pPr>
      <w:r>
        <w:t>解：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∀x(¬P(x) ∨ ∃yQ(x，y))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∀x∃y(¬P(x) ∨ Q(x，y))</w:t>
      </w:r>
    </w:p>
    <w:p>
      <w:pPr>
        <w:spacing w:line="360" w:lineRule="auto" w:after="120"/>
      </w:pPr>
      <w:r>
        <w:t>(2) ∃x((¬∃yP(x，y)) → (∃zQ(z) → R(x)))</w:t>
      </w:r>
    </w:p>
    <w:p>
      <w:pPr>
        <w:pStyle w:val="Answer"/>
      </w:pPr>
      <w:r>
        <w:t>解：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∃x((¬∃yP(x，y)) → (¬(∃zQ(z)) ∨ R(x)))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∃x((∃yP(x，y)) ∨ (¬(∃zQ(z)) ∨ R(x)))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∃x((∃yP(x，y)) ∨ (∀z(¬Q(z)) ∨ R(x)))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∃x∃y(P(x，y) ∨ (∀z(¬Q(z)) ∨ R(x)))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∃x∃y∀z(P(x，y) ∨ ¬Q(z) ∨ R(x))</w:t>
      </w:r>
    </w:p>
    <w:p>
      <w:pPr>
        <w:spacing w:line="360" w:lineRule="auto" w:after="120"/>
      </w:pPr>
      <w:r>
        <w:t>(3) ∀x∀y(∃zP(x，y，z) ∧ (∃uQ(x，u) → ∃vQ(y，v)))</w:t>
      </w:r>
    </w:p>
    <w:p>
      <w:pPr>
        <w:pStyle w:val="Answer"/>
      </w:pPr>
      <w:r>
        <w:t>解：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∀x∀y∃z(P(x，y，z) ∧ (¬(∃uQ(x，u)) ∨ ∃vQ(y，v)))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∀x∀y∃z(P(x，y，z) ∧ (∀u(¬Q(x，u)) ∨ ∃vQ(y，v)))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∀x∀y∃z(P(x，y，z) ∧ ∀u∃v(¬Q(x，u) ∨ Q(y，v)))</w:t>
      </w:r>
    </w:p>
    <w:p>
      <w:pPr>
        <w:spacing w:after="80"/>
        <w:ind w:left="850"/>
      </w:pPr>
      <w:r>
        <w:rPr>
          <w:rFonts w:ascii="Cambria Math" w:hAnsi="Cambria Math"/>
          <w:i/>
          <w:sz w:val="24"/>
        </w:rPr>
        <w:t>= ∀x∀y∃z∀u∃v(P(x，y，z) ∧ (¬Q(x，u) ∨ Q(y，v)))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1">
    <w:name w:val="CustomH1"/>
    <w:pPr>
      <w:spacing w:before="480" w:after="240" w:line="240" w:lineRule="auto"/>
    </w:pPr>
    <w:rPr>
      <w:rFonts w:ascii="Times New Roman" w:hAnsi="Times New Roman" w:eastAsia="黑体"/>
      <w:b/>
      <w:color w:val="1A1A2E"/>
      <w:sz w:val="36"/>
    </w:rPr>
  </w:style>
  <w:style w:type="paragraph" w:customStyle="1" w:styleId="Question">
    <w:name w:val="Question"/>
    <w:pPr>
      <w:spacing w:before="240" w:after="120" w:line="360" w:lineRule="auto"/>
    </w:pPr>
    <w:rPr>
      <w:rFonts w:ascii="Times New Roman" w:hAnsi="Times New Roman" w:eastAsia="宋体"/>
      <w:b/>
      <w:sz w:val="24"/>
    </w:rPr>
  </w:style>
  <w:style w:type="paragraph" w:customStyle="1" w:styleId="Answer">
    <w:name w:val="Answer"/>
    <w:pPr>
      <w:spacing w:before="120" w:after="120" w:line="360" w:lineRule="auto"/>
    </w:pPr>
    <w:rPr>
      <w:rFonts w:ascii="Times New Roman" w:hAnsi="Times New Roman" w:eastAsia="宋体"/>
      <w:b/>
      <w:color w:val="0F3460"/>
      <w:sz w:val="24"/>
    </w:rPr>
  </w:style>
  <w:style w:type="paragraph" w:customStyle="1" w:styleId="Proof">
    <w:name w:val="Proof"/>
    <w:pPr>
      <w:spacing w:before="40" w:after="40" w:line="360" w:lineRule="auto"/>
      <w:ind w:left="567"/>
    </w:pPr>
    <w:rPr>
      <w:rFonts w:ascii="Times New Roman" w:hAnsi="Times New Roman" w:eastAsia="宋体"/>
      <w:sz w:val="22"/>
    </w:rPr>
  </w:style>
  <w:style w:type="paragraph" w:customStyle="1" w:styleId="TableText">
    <w:name w:val="TableText"/>
    <w:pPr>
      <w:spacing w:line="240" w:lineRule="auto"/>
    </w:pPr>
    <w:rPr>
      <w:rFonts w:ascii="Times New Roman" w:hAnsi="Times New Roman" w:eastAsia="宋体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