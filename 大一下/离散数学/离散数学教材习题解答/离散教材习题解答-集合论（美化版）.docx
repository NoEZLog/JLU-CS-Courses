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color w:val="1A1A2E"/>
          <w:sz w:val="72"/>
        </w:rPr>
        <w:t>离散数学</w:t>
      </w:r>
    </w:p>
    <w:p>
      <w:pPr>
        <w:jc w:val="center"/>
      </w:pPr>
      <w:r>
        <w:rPr>
          <w:rFonts w:ascii="Times New Roman" w:hAnsi="Times New Roman" w:eastAsia="黑体"/>
          <w:color w:val="0F3460"/>
          <w:sz w:val="56"/>
        </w:rPr>
        <w:t>教材习题解答</w:t>
      </w:r>
    </w:p>
    <w:p>
      <w:pPr>
        <w:jc w:val="center"/>
      </w:pPr>
      <w:r>
        <w:rPr>
          <w:rFonts w:ascii="Times New Roman" w:hAnsi="Times New Roman" w:eastAsia="楷体"/>
          <w:color w:val="666666"/>
          <w:sz w:val="40"/>
        </w:rPr>
        <w:t>第一章  集合论</w:t>
      </w:r>
    </w:p>
    <w:p/>
    <w:p/>
    <w:p>
      <w:pPr>
        <w:jc w:val="center"/>
      </w:pPr>
      <w:r>
        <w:rPr>
          <w:color w:val="E94560"/>
          <w:sz w:val="28"/>
        </w:rPr>
        <w:t>━━━━━━━━━━━━━━━━━━━━</w:t>
      </w:r>
    </w:p>
    <w:p>
      <w:r>
        <w:br w:type="page"/>
      </w:r>
    </w:p>
    <w:p>
      <w:pPr>
        <w:pStyle w:val="CustomH1"/>
      </w:pPr>
      <w:r>
        <w:t>§1  集合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写出集合{1,2,3}的所有子集。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集合{1,2,3}的所有子集为：∅, {1}, {2}, {3}, {1,2}, {1,3}, {2,3}, {1,2,3}。</w:t>
      </w:r>
    </w:p>
    <w:p>
      <w:pPr>
        <w:pStyle w:val="Question"/>
      </w:pPr>
      <w:r>
        <w:t>2. 设A={a,b,c}, B={a,b}，则下列论断对否？</w:t>
      </w:r>
    </w:p>
    <w:p>
      <w:pPr>
        <w:spacing w:line="360" w:lineRule="auto" w:after="120"/>
      </w:pPr>
      <w:r>
        <w:t>（1）A∈A；（2）B∈A；（3）B⊆A；（4）B∈ρ(A)。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（1）错；（2）对；（3）对；（4）对。</w:t>
      </w:r>
    </w:p>
    <w:p>
      <w:pPr>
        <w:pStyle w:val="Question"/>
      </w:pPr>
      <w:r>
        <w:t>3. 设A，B是两个集合，A⊆B。证明：ρ(A)⊆ρ(B)。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任取x∈ρ(A)，则x⊆A，因为A⊆B，所以x⊆B，因此x∈ρ(B)，所以ρ(A)⊆ρ(B)。</w:t>
      </w:r>
    </w:p>
    <w:p>
      <w:pPr>
        <w:pStyle w:val="Question"/>
      </w:pPr>
      <w:r>
        <w:t>4. 证明：ρ(A)∪ρ(B)⊆ρ(A∪B)。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任取x∈ρ(A)∪ρ(B)，则x∈ρ(A)或x∈ρ(B)，即x⊆A或x⊆B，所以x⊆A∪B，因此x∈ρ(A∪B)，所以ρ(A)∪ρ(B)⊆ρ(A∪B)。</w:t>
      </w:r>
    </w:p>
    <w:p>
      <w:pPr>
        <w:pStyle w:val="Question"/>
      </w:pPr>
      <w:r>
        <w:t>5. 证明：ρ(A)∩ρ(B)=ρ(A∩B)。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任取x∈ρ(A)∩ρ(B)，则x∈ρ(A)且x∈ρ(B)，即x⊆A且x⊆B，所以x⊆A∩B，因此x∈ρ(A∩B)，所以ρ(A)∩ρ(B)⊆ρ(A∩B)。</w:t>
      </w:r>
    </w:p>
    <w:p>
      <w:pPr>
        <w:spacing w:line="360" w:lineRule="auto" w:after="120"/>
      </w:pPr>
      <w:r>
        <w:t>反之，任取x∈ρ(A∩B)，则x⊆A∩B，所以x⊆A且x⊆B，因此x∈ρ(A)且x∈ρ(B)，所以x∈ρ(A)∩ρ(B)，所以ρ(A∩B)⊆ρ(A)∩ρ(B)。</w:t>
      </w:r>
    </w:p>
    <w:p>
      <w:pPr>
        <w:spacing w:line="360" w:lineRule="auto" w:after="120"/>
      </w:pPr>
      <w:r>
        <w:t>综上所述，ρ(A)∩ρ(B)=ρ(A∩B)。</w:t>
      </w:r>
    </w:p>
    <w:p>
      <w:pPr>
        <w:pStyle w:val="Question"/>
      </w:pPr>
      <w:r>
        <w:t>6. 证明：ρ(A-B)⊆(ρ(A)-ρ(B))∪{∅}。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任取x∈ρ(A-B)，则x⊆A-B。若x=∅，则x∈{∅}。若x≠∅，则x∈A且x⊈B，所以x∈ρ(A)且x∉ρ(B)，即x∈ρ(A)-ρ(B)。综上所述，ρ(A-B)⊆(ρ(A)-ρ(B))∪{∅}。</w:t>
      </w:r>
    </w:p>
    <w:p>
      <w:pPr>
        <w:pStyle w:val="Question"/>
      </w:pPr>
      <w:r>
        <w:t>7. 设A，B，C为任意三个集合，下列各式对否？并证明你的结论。</w:t>
      </w:r>
    </w:p>
    <w:p>
      <w:pPr>
        <w:spacing w:line="360" w:lineRule="auto" w:after="120"/>
      </w:pPr>
      <w:r>
        <w:t>（1）若A∈B且B⊆C，则A∈C；</w:t>
      </w:r>
    </w:p>
    <w:p>
      <w:pPr>
        <w:spacing w:line="360" w:lineRule="auto" w:after="120"/>
      </w:pPr>
      <w:r>
        <w:t>（2）若A∈B且B⊆C，则A⊆C；</w:t>
      </w:r>
    </w:p>
    <w:p>
      <w:pPr>
        <w:spacing w:line="360" w:lineRule="auto" w:after="120"/>
      </w:pPr>
      <w:r>
        <w:t>（3）若A⊆B且B∈C，则A∈C；</w:t>
      </w:r>
    </w:p>
    <w:p>
      <w:pPr>
        <w:spacing w:line="360" w:lineRule="auto" w:after="120"/>
      </w:pPr>
      <w:r>
        <w:t>（4）若A⊆B且B∈C，则A⊆C。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（1）正确；（2）不正确，举一个反例即可；（3）不正确，举一个反例即可；（4）不正确，举一个反例即可。</w:t>
      </w:r>
    </w:p>
    <w:p>
      <w:pPr>
        <w:pStyle w:val="Question"/>
      </w:pPr>
      <w:r>
        <w:t>8. 对24名科技人员进行掌握外语情况的调查，其统计资料如下：会英、日、德、法语的人数分别是13，5，10和9。其中同时会英语、日语的人数为2。同时会说英语、德语或同时会说英语、法语，或同时会说德语、法语两种语言的人数均为4。会说日语的人既不会说法语也不会说德语。试求只会说一种语言的人数各为多少？同时会说英、德、法语的人数为多少？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设A，B，C，D分别代表会说英、日、德、法语人的集合。由已知条件知：</w:t>
      </w:r>
    </w:p>
    <w:p>
      <w:pPr>
        <w:spacing w:line="360" w:lineRule="auto" w:after="120"/>
      </w:pPr>
      <w:r>
        <w:t>|A|=13，|B|=5，|C|=10，|D|=9，|A∩B|=2，而|A∩C|=|A∩D|=|C∩D|=4，|B∩C|=|B∩D|=|A∩B∩C|=|A∩B∩D|=|B∩C∩D|=|A∩B∩C∩D|=0，</w:t>
      </w:r>
    </w:p>
    <w:p>
      <w:pPr>
        <w:spacing w:line="360" w:lineRule="auto" w:after="120"/>
      </w:pPr>
      <w:r>
        <w:t>|A∪B∪C∪D|=24。</w:t>
      </w:r>
    </w:p>
    <w:p>
      <w:pPr>
        <w:spacing w:line="360" w:lineRule="auto" w:after="120"/>
      </w:pPr>
      <w:r>
        <w:t>对集合A，B，C，D应用容斥原理，并代入已知条件得方程：</w:t>
      </w:r>
    </w:p>
    <w:p>
      <w:pPr>
        <w:spacing w:line="360" w:lineRule="auto" w:after="120"/>
      </w:pPr>
      <w:r>
        <w:t>24=37-14+|A∩C∩D|</w:t>
      </w:r>
    </w:p>
    <w:p>
      <w:pPr>
        <w:spacing w:line="360" w:lineRule="auto" w:after="120"/>
      </w:pPr>
      <w:r>
        <w:t>于是|A∩C∩D|=1，这说明同时会说英、德、法语的人只有1人。</w:t>
      </w:r>
    </w:p>
    <w:p>
      <w:pPr>
        <w:spacing w:line="360" w:lineRule="auto" w:after="120"/>
      </w:pPr>
      <w:r>
        <w:t>设只会说英、日、德、法语的人数分别是x₁，x₂，x₃，x₄，则</w:t>
      </w:r>
    </w:p>
    <w:p>
      <w:pPr>
        <w:spacing w:line="360" w:lineRule="auto" w:after="120"/>
      </w:pPr>
      <w:r>
        <w:t>x₁=|A|-|(B∪C∪D)∩A|</w:t>
      </w:r>
    </w:p>
    <w:p>
      <w:pPr>
        <w:spacing w:line="360" w:lineRule="auto" w:after="120"/>
      </w:pPr>
      <w:r>
        <w:t xml:space="preserve">   =|A|-|(B∩A)∪(C∩A)∪(A∩D)|</w:t>
      </w:r>
    </w:p>
    <w:p>
      <w:pPr>
        <w:spacing w:line="360" w:lineRule="auto" w:after="120"/>
      </w:pPr>
      <w:r>
        <w:t>对B∩A，C∩A，A∩D应用容斥原理，得x₁=4。</w:t>
      </w:r>
    </w:p>
    <w:p>
      <w:pPr>
        <w:spacing w:line="360" w:lineRule="auto" w:after="120"/>
      </w:pPr>
      <w:r>
        <w:t>同理可求出：x₂=3，x₃=3，x₄=2。</w:t>
      </w:r>
    </w:p>
    <w:p>
      <w:r>
        <w:br w:type="page"/>
      </w:r>
    </w:p>
    <w:p>
      <w:pPr>
        <w:pStyle w:val="CustomH1"/>
      </w:pPr>
      <w:r>
        <w:t>§2  关系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设A，B是两个集合，问在什么条件下有A×B⊆A成立？等号能成立吗？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当A或B为空集时能够成立；当A为空集时等号能够成立。</w:t>
      </w:r>
    </w:p>
    <w:p>
      <w:pPr>
        <w:pStyle w:val="Question"/>
      </w:pPr>
      <w:r>
        <w:t>2. 设A是m元集合，B是n元集合。问A到B共有多少个不同的二元关系？设A={a,b}，B={1,2}，试写出A到B上的全部二元关系。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A到B上共有2^{mn}个二元关系。本题中A×B的全部子集∅, {(a,1)}, {(a,2)}, {(b,1)}, {(b,2)}, {(a,1),(a,2)}, {(a,1),(b,1)}, {(a,1),(b,2)}, {(a,2),(b,1)}, {(a,2),(b,2)}, {(a,1),(a,2),(b,1)}, {(a,1),(a,2),(b,2)}, {(a,1),(b,1),(b,2)}, {(a,2),(b,1),(b,2)}, {(a,1),(a,2),(b,1),(b,2)}为A到B的全部二元关系。</w:t>
      </w:r>
    </w:p>
    <w:p>
      <w:pPr>
        <w:pStyle w:val="Question"/>
      </w:pPr>
      <w:r>
        <w:t>3. R，S是集合A上的两个关系。试证明下列等式：</w:t>
      </w:r>
    </w:p>
    <w:p>
      <w:pPr>
        <w:spacing w:line="360" w:lineRule="auto" w:after="120"/>
      </w:pPr>
      <w:r>
        <w:t>（1）(R·S)⁻¹ = S⁻¹·R⁻¹</w:t>
      </w:r>
    </w:p>
    <w:p>
      <w:pPr>
        <w:spacing w:line="360" w:lineRule="auto" w:after="120"/>
      </w:pPr>
      <w:r>
        <w:t>（2）(R⁻¹)⁻¹ = R</w:t>
      </w:r>
    </w:p>
    <w:p>
      <w:pPr>
        <w:spacing w:line="360" w:lineRule="auto" w:after="120"/>
      </w:pPr>
      <w:r>
        <w:t>（3）(R∪S)⁻¹ = R⁻¹∪S⁻¹</w:t>
      </w:r>
    </w:p>
    <w:p>
      <w:pPr>
        <w:spacing w:line="360" w:lineRule="auto" w:after="120"/>
      </w:pPr>
      <w:r>
        <w:t>（4）(R∩S)⁻¹ = R⁻¹∩S⁻¹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（1）先证(R·S)⁻¹⊆S⁻¹·R⁻¹，对任意(x,y)∈(R·S)⁻¹，则(y,x)∈(R·S)，则存在a∈A，满足(y,a)∈R且(a,x)∈S，那么(x,a)∈S⁻¹且(a,y)∈R⁻¹，所以(x,y)∈S⁻¹·R⁻¹，因此(R·S)⁻¹⊆S⁻¹·R⁻¹；</w:t>
      </w:r>
    </w:p>
    <w:p>
      <w:pPr>
        <w:spacing w:line="360" w:lineRule="auto" w:after="120"/>
      </w:pPr>
      <w:r>
        <w:t>再证S⁻¹·R⁻¹⊆(R·S)⁻¹，对任意(x,y)∈S⁻¹·R⁻¹，则存在a∈A，满足(x,a)∈S⁻¹且(a,y)∈R⁻¹，所以(y,a)∈R且(a,x)∈S，所以(y,x)∈(R·S)，所以(x,y)∈(R·S)⁻¹，因此S⁻¹·R⁻¹⊆(R·S)⁻¹。</w:t>
      </w:r>
    </w:p>
    <w:p>
      <w:pPr>
        <w:spacing w:line="360" w:lineRule="auto" w:after="120"/>
      </w:pPr>
      <w:r>
        <w:t>（2）先证(R⁻¹)⁻¹⊆R，对任意(x,y)∈(R⁻¹)⁻¹，则(y,x)∈R⁻¹，则(x,y)∈R，所以(R⁻¹)⁻¹⊆R；再证R⊆(R⁻¹)⁻¹，对任意(x,y)∈R，则(y,x)∈R⁻¹，则(x,y)∈(R⁻¹)⁻¹，所以R⊆(R⁻¹)⁻¹。故(R⁻¹)⁻¹=R得证。</w:t>
      </w:r>
    </w:p>
    <w:p>
      <w:pPr>
        <w:spacing w:line="360" w:lineRule="auto" w:after="120"/>
      </w:pPr>
      <w:r>
        <w:t>（3）先证(R∪S)⁻¹⊆R⁻¹∪S⁻¹，对任意(x,y)∈(R∪S)⁻¹，则(y,x)∈R∪S，则(y,x)∈R或(y,x)∈S，则(x,y)∈R⁻¹或者(x,y)∈S⁻¹，所以(x,y)⊆R⁻¹∪S⁻¹，所以(R∪S)⁻¹⊆R⁻¹∪S⁻¹；</w:t>
      </w:r>
    </w:p>
    <w:p>
      <w:pPr>
        <w:spacing w:line="360" w:lineRule="auto" w:after="120"/>
      </w:pPr>
      <w:r>
        <w:t>再证R⁻¹∪S⁻¹⊆(R∪S)⁻¹，对任意(x,y)∈R⁻¹∪S⁻¹，则(x,y)∈R⁻¹或者(x,y)∈S⁻¹，则(y,x)∈R或(y,x)∈S，所以(y,x)∈R∪S，所以(x,y)∈(R∪S)⁻¹，所以R⁻¹∪S⁻¹⊆(R∪S)⁻¹。故(R∪S)⁻¹=R⁻¹∪S⁻¹得证。</w:t>
      </w:r>
    </w:p>
    <w:p>
      <w:pPr>
        <w:spacing w:line="360" w:lineRule="auto" w:after="120"/>
      </w:pPr>
      <w:r>
        <w:t>（4）先证(R∩S)⁻¹⊆R⁻¹∩S⁻¹，对任意(x,y)∈(R∩S)⁻¹，则(y,x)∈R∩S，则(y,x)∈R且(y,x)∈S，则(x,y)∈R⁻¹且(x,y)∈S⁻¹，所以(x,y)⊆R⁻¹∩S⁻¹，所以(R∩S)⁻¹⊆R⁻¹∩S⁻¹；</w:t>
      </w:r>
    </w:p>
    <w:p>
      <w:pPr>
        <w:spacing w:line="360" w:lineRule="auto" w:after="120"/>
      </w:pPr>
      <w:r>
        <w:t>再证R⁻¹∩S⁻¹⊆(R∩S)⁻¹，对任意(x,y)∈R⁻¹∩S⁻¹，则(x,y)∈R⁻¹且(x,y)∈S⁻¹，则(y,x)∈R且(y,x)∈S，所以(y,x)∈R∩S，所以(x,y)∈(R∩S)⁻¹，所以R⁻¹∩S⁻¹⊆(R∩S)⁻¹。故(R∩S)⁻¹=R⁻¹∩S⁻¹得证。</w:t>
      </w:r>
    </w:p>
    <w:p>
      <w:pPr>
        <w:pStyle w:val="Question"/>
      </w:pPr>
      <w:r>
        <w:t>4. 设R是集合A上的关系，存在自然数i，j(i&lt;j)，使得Rⁱ=Rʲ。令S={R⁰, R¹,…,Rʲ⁻¹}，则对任意自然数p均有Rᵖ∈S。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用定理1.2.3的（2）证明之。</w:t>
      </w:r>
    </w:p>
    <w:p>
      <w:pPr>
        <w:spacing w:line="360" w:lineRule="auto" w:after="120"/>
      </w:pPr>
      <w:r>
        <w:t>若p≤j-1，结论显然成立。设p≥j，则p&gt;i，则因为存在自然数k，m，使得</w:t>
      </w:r>
    </w:p>
    <w:p>
      <w:pPr>
        <w:spacing w:line="360" w:lineRule="auto" w:after="120"/>
      </w:pPr>
      <w:r>
        <w:t>p=i+k(j-i)+m  (0≤m≤j-i-1)</w:t>
      </w:r>
    </w:p>
    <w:p>
      <w:pPr>
        <w:spacing w:line="360" w:lineRule="auto" w:after="120"/>
      </w:pPr>
      <w:r>
        <w:t xml:space="preserve">         =i+kq+m  (q=j-i)。</w:t>
      </w:r>
    </w:p>
    <w:p>
      <w:pPr>
        <w:spacing w:line="360" w:lineRule="auto" w:after="120"/>
      </w:pPr>
      <w:r>
        <w:t>于是，Rᵖ=Rⁱ⁺ᵏᑫ⁺ᵐ=Rⁱ⁺ᵐ。（由定理1.2.3的（2）得）</w:t>
      </w:r>
    </w:p>
    <w:p>
      <w:pPr>
        <w:spacing w:line="360" w:lineRule="auto" w:after="120"/>
      </w:pPr>
      <w:r>
        <w:t>而i+m≤i+j-i-1=j-1，所以Rᵖ∈S。</w:t>
      </w:r>
    </w:p>
    <w:p>
      <w:pPr>
        <w:pStyle w:val="Question"/>
      </w:pPr>
      <w:r>
        <w:t>5. 设R是集合A上的关系，令</w:t>
      </w:r>
    </w:p>
    <w:p>
      <w:pPr>
        <w:spacing w:line="360" w:lineRule="auto" w:after="120"/>
      </w:pPr>
      <w:r>
        <w:t>R⁺={(x,y)|x∈A，y∈A，并且存在n&gt;0，使得xRⁿy}，</w:t>
      </w:r>
    </w:p>
    <w:p>
      <w:pPr>
        <w:spacing w:line="360" w:lineRule="auto" w:after="120"/>
      </w:pPr>
      <w:r>
        <w:t>则称R⁺是R的传递闭包，证明：R⁺是包含R的最小具有传递性的关系。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（1）证明R⊆R⁺，对任意(x,y)∈R，即xRy，即存在n=1，使得xRⁿy，所以(x,y)∈R⁺，所以R⊆R⁺；</w:t>
      </w:r>
    </w:p>
    <w:p>
      <w:pPr>
        <w:spacing w:line="360" w:lineRule="auto" w:after="120"/>
      </w:pPr>
      <w:r>
        <w:t>（2）证明R⁺具有传递性：</w:t>
      </w:r>
    </w:p>
    <w:p>
      <w:pPr>
        <w:spacing w:line="360" w:lineRule="auto" w:after="120"/>
      </w:pPr>
      <w:r>
        <w:t>方法一：（根据传递性的定义）对于任意x，y，z∈A，若xR⁺y，yR⁺z，则存在m，n(m&gt;0，n&gt;0)，使得xRᵐy，yRⁿz，因此有xRᵐ·Rⁿz，即xRᵐ⁺ⁿz，所以xR⁺z，故R⁺具有传递性。</w:t>
      </w:r>
    </w:p>
    <w:p>
      <w:pPr>
        <w:spacing w:line="360" w:lineRule="auto" w:after="120"/>
      </w:pPr>
      <w:r>
        <w:t>方法二：（根据定理1）对于任意(x,y)∈R⁺·R⁺，则存在a∈A，满足(x,a)∈R⁺，(a,y)∈R⁺，故存在m，n(m&gt;0，n&gt;0)，使得xRᵐa，aRⁿy，因此有xRᵐ·Rⁿy，即xRᵐ⁺ⁿy，所以xR⁺y，所以R⁺·R⁺⊆R⁺，故R⁺具有传递性。</w:t>
      </w:r>
    </w:p>
    <w:p>
      <w:pPr>
        <w:spacing w:line="360" w:lineRule="auto" w:after="120"/>
      </w:pPr>
      <w:r>
        <w:t>（3）证明R⁺的最小性：</w:t>
      </w:r>
    </w:p>
    <w:p>
      <w:pPr>
        <w:spacing w:line="360" w:lineRule="auto" w:after="120"/>
      </w:pPr>
      <w:r>
        <w:t>方法一：设任意的集合P，P⊇R且P具有传递性，往证R⁺⊆P。</w:t>
      </w:r>
    </w:p>
    <w:p>
      <w:pPr>
        <w:spacing w:line="360" w:lineRule="auto" w:after="120"/>
      </w:pPr>
      <w:r>
        <w:t>对任意的(x,y)∈R⁺，则存在n(n&gt;0)，使得xRⁿy，若n=1，则有xRy，即(x,y)∈R，所以(x,y)∈P；若n&gt;1，则存在a₁,a₂,……,aₙ₋₂,aₙ₋₁，满足xRa₁，a₁Ra₂，a₂Ra₃，……，aₙ₋₂Raₙ₋₁，aₙ₋₁Ry，因为P⊇R，所以有xPa₁，a₁Pa₂，a₂Pa₃，……，aₙ₋₂Paₙ₋₁，aₙ₋₁Py，又P具有传递性，所以有xPy，即(x,y)∈P，因此R⁺⊆P。</w:t>
      </w:r>
    </w:p>
    <w:p>
      <w:pPr>
        <w:spacing w:line="360" w:lineRule="auto" w:after="120"/>
      </w:pPr>
      <w:r>
        <w:t>方法二：（用数学归纳法）设集合T(n)＝R∪R²∪R³∪R⁴∪…∪Rⁿ (n&gt;0)，根据R⁺的定义，有R⁺＝T(∞)，设任意的集合P，P⊇R且P具有传递性，往证T(∞)⊆P。</w:t>
      </w:r>
    </w:p>
    <w:p>
      <w:pPr>
        <w:spacing w:line="360" w:lineRule="auto" w:after="120"/>
      </w:pPr>
      <w:r>
        <w:t>用数学归纳法：</w:t>
      </w:r>
    </w:p>
    <w:p>
      <w:pPr>
        <w:spacing w:line="360" w:lineRule="auto" w:after="120"/>
      </w:pPr>
      <w:r>
        <w:t>当n＝1时，显然T(1)＝R⊆P成立；</w:t>
      </w:r>
    </w:p>
    <w:p>
      <w:pPr>
        <w:spacing w:line="360" w:lineRule="auto" w:after="120"/>
      </w:pPr>
      <w:r>
        <w:t>假设当n=k时，结论成立，即有T(k)＝R∪R²∪R³∪R⁴∪…∪Rᵏ⊆P</w:t>
      </w:r>
    </w:p>
    <w:p>
      <w:pPr>
        <w:spacing w:line="360" w:lineRule="auto" w:after="120"/>
      </w:pPr>
      <w:r>
        <w:t>那么当n＝k+1时</w:t>
      </w:r>
    </w:p>
    <w:p>
      <w:pPr>
        <w:spacing w:line="360" w:lineRule="auto" w:after="120"/>
      </w:pPr>
      <w:r>
        <w:t>T(k+1)＝R∪R²∪R³∪R⁴∪…∪Rᵏ∪Rᵏ⁺¹</w:t>
      </w:r>
    </w:p>
    <w:p>
      <w:pPr>
        <w:spacing w:line="360" w:lineRule="auto" w:after="120"/>
      </w:pPr>
      <w:r>
        <w:t xml:space="preserve">      ＝T(k)∪Rᵏ⁺¹</w:t>
      </w:r>
    </w:p>
    <w:p>
      <w:pPr>
        <w:spacing w:line="360" w:lineRule="auto" w:after="120"/>
      </w:pPr>
      <w:r>
        <w:t>根据假设有T(k)⊆P，这里只需证明Rᵏ⁺¹⊆P即可。</w:t>
      </w:r>
    </w:p>
    <w:p>
      <w:pPr>
        <w:spacing w:line="360" w:lineRule="auto" w:after="120"/>
      </w:pPr>
      <w:r>
        <w:t>对任意的(x,y)∈Rᵏ⁺¹，则存在a∈A，满足(x,a)∈Rᵏ, (a,y)∈R，根据假设，Rᵏ⊆T(k)⊆P，且由已知R⊆P，所以(x,a)∈P, (a,y)∈P，又P具有传递性，所以(x,y)∈P，故Rᵏ⁺¹⊆P，从而T(k+1)⊆P成立。</w:t>
      </w:r>
    </w:p>
    <w:p>
      <w:pPr>
        <w:spacing w:line="360" w:lineRule="auto" w:after="120"/>
      </w:pPr>
      <w:r>
        <w:t>因此，T(∞)⊆P，故R⁺⊆P成立得证。</w:t>
      </w:r>
    </w:p>
    <w:p>
      <w:pPr>
        <w:pStyle w:val="Question"/>
      </w:pPr>
      <w:r>
        <w:t>6. 若关系R是反自反的，是对称的，试证明R不是传递的。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反证法：假设R是传递的，对于任意(a,b)∈R，因为R是对称的，所以(a,b)∈R，则有(a,a)∈R，这与R是不反身的矛盾，故假设不成立，原结论成立。</w:t>
      </w:r>
    </w:p>
    <w:p>
      <w:pPr>
        <w:pStyle w:val="Question"/>
      </w:pPr>
      <w:r>
        <w:t>7. 集合A上的关系是对称的，反对称的，试指明关系R的结构。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R的结构是A中元素只可能与自身有关系。</w:t>
      </w:r>
    </w:p>
    <w:p>
      <w:pPr>
        <w:pStyle w:val="Question"/>
      </w:pPr>
      <w:r>
        <w:t>8. 若集合A上的关系R具有传递性，则R⁺=R。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R⁺是包含R的最小具有传递性的关系，则对任意包含R的且有传递性的关系都包含R⁺，又因为R⊇R，且R具有传递性，所以R⁺⊆R，又R⁺⊇R，所以R⁺＝R。</w:t>
      </w:r>
    </w:p>
    <w:p>
      <w:pPr>
        <w:pStyle w:val="Question"/>
      </w:pPr>
      <w:r>
        <w:t>9. 设R是集合A上的关系，如果</w:t>
      </w:r>
    </w:p>
    <w:p>
      <w:pPr>
        <w:spacing w:line="360" w:lineRule="auto" w:after="120"/>
      </w:pPr>
      <w:r>
        <w:t>1）对任意a∈A，都有aRa；</w:t>
      </w:r>
    </w:p>
    <w:p>
      <w:pPr>
        <w:spacing w:line="360" w:lineRule="auto" w:after="120"/>
      </w:pPr>
      <w:r>
        <w:t>2）若aRb，aRc，则bRc；</w:t>
      </w:r>
    </w:p>
    <w:p>
      <w:pPr>
        <w:spacing w:line="360" w:lineRule="auto" w:after="120"/>
      </w:pPr>
      <w:r>
        <w:t>证明：R是等价关系。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根据已知，对任意a∈A，都有aRa，故R具有反身性；</w:t>
      </w:r>
    </w:p>
    <w:p>
      <w:pPr>
        <w:spacing w:line="360" w:lineRule="auto" w:after="120"/>
      </w:pPr>
      <w:r>
        <w:t>对任意a、b∈A，若aRb，又有aRa，根据2），有bRa，故R具有对称性；</w:t>
      </w:r>
    </w:p>
    <w:p>
      <w:pPr>
        <w:spacing w:line="360" w:lineRule="auto" w:after="120"/>
      </w:pPr>
      <w:r>
        <w:t>对任意a、b、c∈A，若aRb，bRc，又R具有对称性，则有bRa，bRc，根据2），有aRc，故R具有传递性。</w:t>
      </w:r>
    </w:p>
    <w:p>
      <w:pPr>
        <w:spacing w:line="360" w:lineRule="auto" w:after="120"/>
      </w:pPr>
      <w:r>
        <w:t>因此，R是等价关系。</w:t>
      </w:r>
    </w:p>
    <w:p>
      <w:pPr>
        <w:pStyle w:val="Question"/>
      </w:pPr>
      <w:r>
        <w:t>10. 有人说："等价关系中的反身性可以不要，因为反身性可以从对称性和传递性推出：由对称性，从a≅b可得b≅a，再由传递性得a≅a"。你的意见呢？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这种说法是错误的。对于任意a∈A，和一个A上的等价关系R，可能不存在aRb，也就推不出aRa了，而反身性则要求对于每一个a∈A，都有aRa。</w:t>
      </w:r>
    </w:p>
    <w:p>
      <w:pPr>
        <w:pStyle w:val="Question"/>
      </w:pPr>
      <w:r>
        <w:t>11. 若集合A上的关系R，S具有对称性，证明：R·S具有对称性的充要条件为R·S=S·R。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充分性：若R·S=S·R，往证R·S具有对称性。</w:t>
      </w:r>
    </w:p>
    <w:p>
      <w:pPr>
        <w:spacing w:line="360" w:lineRule="auto" w:after="120"/>
      </w:pPr>
      <w:r>
        <w:t>对于任意x，y∈A，若(x,y)∈R·S，则存在a∈A，满足(x,a)∈R，(a,y)∈S，又R，S具有对称性，所以有(y,a)∈S，(a,x)∈R，所以(y,x)∈S·R，又S·R=R·S，故(y,x)∈R·S，因此R·S具有对称性；</w:t>
      </w:r>
    </w:p>
    <w:p>
      <w:pPr>
        <w:spacing w:line="360" w:lineRule="auto" w:after="120"/>
      </w:pPr>
      <w:r>
        <w:t>必要性：若R·S具有对称性，往证R·S=S·R。</w:t>
      </w:r>
    </w:p>
    <w:p>
      <w:pPr>
        <w:spacing w:line="360" w:lineRule="auto" w:after="120"/>
      </w:pPr>
      <w:r>
        <w:t>先证R·S⊆S·R：对于任意(x,y)∈R·S，因R·S具有对称性，则有(y,x)∈R·S，则存在a∈A，满足(y,a)∈R，(a,x)∈S，又R，S具有对称性，所以有(x,a)∈S，(a,y)∈R，所以(x,y)∈S·R，故R·S⊆S·R；</w:t>
      </w:r>
    </w:p>
    <w:p>
      <w:pPr>
        <w:spacing w:line="360" w:lineRule="auto" w:after="120"/>
      </w:pPr>
      <w:r>
        <w:t>再证S·R⊆R·S：对于任意(x,y)∈S·R，则存在a∈A，满足(x,a)∈S，(a,y)∈R，又R，S具有对称性，所以有(y,a)∈R，(a,x)∈S，故(y,x)∈R·S，因R·S具有对称性，所以(x,y)∈R·S，故S·R⊆R·S；</w:t>
      </w:r>
    </w:p>
    <w:p>
      <w:pPr>
        <w:spacing w:line="360" w:lineRule="auto" w:after="120"/>
      </w:pPr>
      <w:r>
        <w:t>因此，R·S=S·R得证。</w:t>
      </w:r>
    </w:p>
    <w:p>
      <w:pPr>
        <w:pStyle w:val="Question"/>
      </w:pPr>
      <w:r>
        <w:t>12. 若R是等价关系，试证明R⁻¹也是等价关系。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因为R是等价关系，所以R有对称性，所以有R=R⁻¹，所以R⁻¹也是等价关系。</w:t>
      </w:r>
    </w:p>
    <w:p>
      <w:pPr>
        <w:pStyle w:val="Question"/>
      </w:pPr>
      <w:r>
        <w:t>13. 对于实n阶方阵A，B，C，试证明下列关系是等价关系：</w:t>
      </w:r>
    </w:p>
    <w:p>
      <w:pPr>
        <w:spacing w:line="360" w:lineRule="auto" w:after="120"/>
      </w:pPr>
      <w:r>
        <w:t>1）矩阵A，B等价，记以A≅B，如果存在非奇异矩阵P，Q，使得B=P·A·Q；</w:t>
      </w:r>
    </w:p>
    <w:p>
      <w:pPr>
        <w:spacing w:line="360" w:lineRule="auto" w:after="120"/>
      </w:pPr>
      <w:r>
        <w:t>2）矩阵A，B相似，记以A∼B，如果存在非奇异矩阵P，使得B=P·A·P⁻¹；</w:t>
      </w:r>
    </w:p>
    <w:p>
      <w:pPr>
        <w:spacing w:line="360" w:lineRule="auto" w:after="120"/>
      </w:pPr>
      <w:r>
        <w:t>3）矩阵A，B合同，记以A≡B，如果存在非奇异矩阵P，使得B=P·A·Pᵀ，其中Pᵀ是P的转置矩阵。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1）证明：对于每一个实n阶方阵A，存在n阶单位矩阵I，满足A=I·A·I，故有A≅A，所以矩阵等价关系具有反身性；</w:t>
      </w:r>
    </w:p>
    <w:p>
      <w:pPr>
        <w:spacing w:line="360" w:lineRule="auto" w:after="120"/>
      </w:pPr>
      <w:r>
        <w:t>对于任意的实n阶方阵A、B，若A≅B，则存在非奇异矩阵P、Q，满足B=P·A·Q，则A=P⁻¹·B·Q⁻¹，所以有B≅A，所以矩阵等价关系具有对称性；</w:t>
      </w:r>
    </w:p>
    <w:p>
      <w:pPr>
        <w:spacing w:line="360" w:lineRule="auto" w:after="120"/>
      </w:pPr>
      <w:r>
        <w:t>对于任意的实n阶方阵A、B、C，若A≅B，B≅C，则存在非奇异矩阵P、Q、S、T，满足B=P·A·Q，C=S·B·T，则C=(SP)·A·(QT)，所以有A≅C，所以矩阵等价关系具有传递性。</w:t>
      </w:r>
    </w:p>
    <w:p>
      <w:pPr>
        <w:spacing w:line="360" w:lineRule="auto" w:after="120"/>
      </w:pPr>
      <w:r>
        <w:t>故矩阵的等价关系是等价关系。</w:t>
      </w:r>
    </w:p>
    <w:p>
      <w:pPr>
        <w:spacing w:line="360" w:lineRule="auto" w:after="120"/>
      </w:pPr>
      <w:r>
        <w:t>2）证明：对于每一个实n阶方阵A，存在n阶单位矩阵I，满足A=I·A·I⁻¹，故有A∼A，所以矩阵相似关系具有反身性；</w:t>
      </w:r>
    </w:p>
    <w:p>
      <w:pPr>
        <w:spacing w:line="360" w:lineRule="auto" w:after="120"/>
      </w:pPr>
      <w:r>
        <w:t>对于任意的实n阶方阵A、B，若A∼B，则存在非奇异矩阵P，满足B=P·A·P⁻¹，则A=P⁻¹·B·P，即A=P⁻¹·B·(P⁻¹)⁻¹，所以有B∼A，所以矩阵相似关系具有对称性；</w:t>
      </w:r>
    </w:p>
    <w:p>
      <w:pPr>
        <w:spacing w:line="360" w:lineRule="auto" w:after="120"/>
      </w:pPr>
      <w:r>
        <w:t>对于任意的实n阶方阵A、B、C，若A∼B，B∼C，则存在非奇异矩阵P、Q，满足B=P·A·P⁻¹，C=Q·B·Q⁻¹，则C=(QP)·A·(P⁻¹Q⁻¹)，即C=(QP)·A·(PQ)⁻¹，所以有A∼C，所以矩阵相似关系具有传递性。</w:t>
      </w:r>
    </w:p>
    <w:p>
      <w:pPr>
        <w:spacing w:line="360" w:lineRule="auto" w:after="120"/>
      </w:pPr>
      <w:r>
        <w:t>故矩阵的相似关系是等价关系。</w:t>
      </w:r>
    </w:p>
    <w:p>
      <w:pPr>
        <w:spacing w:line="360" w:lineRule="auto" w:after="120"/>
      </w:pPr>
      <w:r>
        <w:t>3）证明：对于每一个实n阶方阵A，存在n阶单位矩阵I，满足A=I·A·Iᵀ，故有A≡A，所以矩阵合同关系具有反身性；</w:t>
      </w:r>
    </w:p>
    <w:p>
      <w:pPr>
        <w:spacing w:line="360" w:lineRule="auto" w:after="120"/>
      </w:pPr>
      <w:r>
        <w:t>对于任意的实n阶方阵A、B，若A≡B，则存在非奇异矩阵P，满足B=P·A·Pᵀ，则A=P⁻¹·B·(Pᵀ)⁻¹，即A=P⁻¹·B·(P⁻¹)ᵀ所以有B≡A，所以矩阵合同关系具有对称性；</w:t>
      </w:r>
    </w:p>
    <w:p>
      <w:pPr>
        <w:spacing w:line="360" w:lineRule="auto" w:after="120"/>
      </w:pPr>
      <w:r>
        <w:t>对于任意的实n阶方阵A、B、C，若A≡B，B≡C，则存在非奇异矩阵P、Q，满足B=P·A·Pᵀ，C=Q·B·Qᵀ，则C=(QP)·A·(PᵀQᵀ)，即C=(QP)·A·(PQ)ᵀ，所以有A≡C，所以矩阵合同关系具有传递性。</w:t>
      </w:r>
    </w:p>
    <w:p>
      <w:pPr>
        <w:spacing w:line="360" w:lineRule="auto" w:after="120"/>
      </w:pPr>
      <w:r>
        <w:t>故矩阵的合同关系是等价关系。</w:t>
      </w:r>
    </w:p>
    <w:p>
      <w:pPr>
        <w:pStyle w:val="Question"/>
      </w:pPr>
      <w:r>
        <w:t>14. 试证明定理1.2.8。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（1）由定理1.2.7和定义1.2.12知A/R为A的一个划分。</w:t>
      </w:r>
    </w:p>
    <w:p>
      <w:pPr>
        <w:spacing w:line="360" w:lineRule="auto" w:after="120"/>
      </w:pPr>
      <w:r>
        <w:t>（2）由Rᶜ的定义知，对任意的x∈C有xRᶜx，即Rᶜ满足自反性。对任意的x∈C，y∈C有xRᶜy且yRᶜx，即Rᶜ满足对称性。对任意的x∈C，y∈C，z∈C有xRᶜy，yRᶜz，并且xRᶜz也成立，故Rᶜ满足传递性。综上Rᶜ是A上的等价关系。</w:t>
      </w:r>
    </w:p>
    <w:p>
      <w:pPr>
        <w:pStyle w:val="Question"/>
      </w:pPr>
      <w:r>
        <w:t>15. 设R是集合A上的关系，A′⊆A，定义A′上的关系R′如下：</w:t>
      </w:r>
    </w:p>
    <w:p>
      <w:pPr>
        <w:spacing w:line="360" w:lineRule="auto" w:after="120"/>
      </w:pPr>
      <w:r>
        <w:t>R′=R∩(A′×A′)</w:t>
      </w:r>
    </w:p>
    <w:p>
      <w:pPr>
        <w:spacing w:line="360" w:lineRule="auto" w:after="120"/>
      </w:pPr>
      <w:r>
        <w:t>试确定下述断言的真假：</w:t>
      </w:r>
    </w:p>
    <w:p>
      <w:pPr>
        <w:spacing w:line="360" w:lineRule="auto" w:after="120"/>
      </w:pPr>
      <w:r>
        <w:t>（1）如果R传递，则R′传递。</w:t>
      </w:r>
    </w:p>
    <w:p>
      <w:pPr>
        <w:spacing w:line="360" w:lineRule="auto" w:after="120"/>
      </w:pPr>
      <w:r>
        <w:t>（2）如果R为部分序关系，则R′也是部分序关系。</w:t>
      </w:r>
    </w:p>
    <w:p>
      <w:pPr>
        <w:spacing w:line="360" w:lineRule="auto" w:after="120"/>
      </w:pPr>
      <w:r>
        <w:t>（3）如果(A,R)是全序集，则(A′,R′)也是全序集。</w:t>
      </w:r>
    </w:p>
    <w:p>
      <w:pPr>
        <w:spacing w:line="360" w:lineRule="auto" w:after="120"/>
      </w:pPr>
      <w:r>
        <w:t>(4) 如果(A,R)是良序集，则(A′,R′)也是良序集。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（1）为真；</w:t>
      </w:r>
    </w:p>
    <w:p>
      <w:pPr>
        <w:spacing w:line="360" w:lineRule="auto" w:after="120"/>
      </w:pPr>
      <w:r>
        <w:t>（2）为真；</w:t>
      </w:r>
    </w:p>
    <w:p>
      <w:pPr>
        <w:spacing w:line="360" w:lineRule="auto" w:after="120"/>
      </w:pPr>
      <w:r>
        <w:t>（3）为真；</w:t>
      </w:r>
    </w:p>
    <w:p>
      <w:pPr>
        <w:spacing w:line="360" w:lineRule="auto" w:after="120"/>
      </w:pPr>
      <w:r>
        <w:t>（4）为真。</w:t>
      </w:r>
    </w:p>
    <w:p>
      <w:r>
        <w:br w:type="page"/>
      </w:r>
    </w:p>
    <w:p>
      <w:pPr>
        <w:pStyle w:val="CustomH1"/>
      </w:pPr>
      <w:r>
        <w:t>§3  映射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证明：映射的乘法满足结合律，举例说明：映射的乘法不满足交换律。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设ρ是集合A到集合B内的映射，σ是集合B到集合C内的映射，τ是集合C到集合D内的映射，对于任意a∈A，有</w:t>
      </w:r>
    </w:p>
    <w:p>
      <w:pPr>
        <w:spacing w:line="360" w:lineRule="auto" w:after="120"/>
      </w:pPr>
      <w:r>
        <w:t>((τ·σ)·ρ)(a)= (τ·σ)(ρ(a)) = τ(σ(ρ(a)))</w:t>
      </w:r>
    </w:p>
    <w:p>
      <w:pPr>
        <w:spacing w:line="360" w:lineRule="auto" w:after="120"/>
      </w:pPr>
      <w:r>
        <w:t>(τ·(σ·ρ))(a)= τ((σ·ρ)(a)) = τ(σ(ρ(a)))</w:t>
      </w:r>
    </w:p>
    <w:p>
      <w:pPr>
        <w:spacing w:line="360" w:lineRule="auto" w:after="120"/>
      </w:pPr>
      <w:r>
        <w:t>可见((τ·σ)·ρ)(a)= (τ·(σ·ρ))(a)，所以映射的乘法满足结合律。</w:t>
      </w:r>
    </w:p>
    <w:p>
      <w:pPr>
        <w:spacing w:line="360" w:lineRule="auto" w:after="120"/>
      </w:pPr>
      <w:r>
        <w:t>举例：设映射σ：a→b, b→c, c→a</w:t>
      </w:r>
    </w:p>
    <w:p>
      <w:pPr>
        <w:spacing w:line="360" w:lineRule="auto" w:after="120"/>
      </w:pPr>
      <w:r>
        <w:t xml:space="preserve">        映射τ：a→c, b→b, c→a</w:t>
      </w:r>
    </w:p>
    <w:p>
      <w:pPr>
        <w:spacing w:line="360" w:lineRule="auto" w:after="120"/>
      </w:pPr>
      <w:r>
        <w:t>则(τ·σ)(a)= τ(σ(a))= τ(b)=b</w:t>
      </w:r>
    </w:p>
    <w:p>
      <w:pPr>
        <w:spacing w:line="360" w:lineRule="auto" w:after="120"/>
      </w:pPr>
      <w:r>
        <w:t xml:space="preserve">  (σ·τ)(a)= σ(τ(a))= σ(c)=a</w:t>
      </w:r>
    </w:p>
    <w:p>
      <w:pPr>
        <w:spacing w:line="360" w:lineRule="auto" w:after="120"/>
      </w:pPr>
      <w:r>
        <w:t>可见(τ·σ)(a) ≠ (σ·τ)(a)，映射的乘法不满足交换律。</w:t>
      </w:r>
    </w:p>
    <w:p>
      <w:pPr>
        <w:pStyle w:val="Question"/>
      </w:pPr>
      <w:r>
        <w:t>2. 将集合M中元素映射到自身的变换成为同一变换，记为I。设σ，τ是集合M上的两个变换，如果σ·τ=τ·σ=I，则σ，τ是1–1变换，并且τ=σ⁻¹。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（1）先证σ、τ是单射。</w:t>
      </w:r>
    </w:p>
    <w:p>
      <w:pPr>
        <w:spacing w:line="360" w:lineRule="auto" w:after="120"/>
      </w:pPr>
      <w:r>
        <w:t>对任意x₁，x₂∈M，如果σ(x₁)=σ(x₂)，则有</w:t>
      </w:r>
    </w:p>
    <w:p>
      <w:pPr>
        <w:spacing w:line="360" w:lineRule="auto" w:after="120"/>
      </w:pPr>
      <w:r>
        <w:t>x₁=I(x₁)=(τ·σ)(x₁)= τ(σ(x₁))= τ(σ(x₂))= (τ·σ)(x₂)=I(x₂)=x₂</w:t>
      </w:r>
    </w:p>
    <w:p>
      <w:pPr>
        <w:spacing w:line="360" w:lineRule="auto" w:after="120"/>
      </w:pPr>
      <w:r>
        <w:t>所以σ是单射。</w:t>
      </w:r>
    </w:p>
    <w:p>
      <w:pPr>
        <w:spacing w:line="360" w:lineRule="auto" w:after="120"/>
      </w:pPr>
      <w:r>
        <w:t>同理可证τ是单射。</w:t>
      </w:r>
    </w:p>
    <w:p>
      <w:pPr>
        <w:spacing w:line="360" w:lineRule="auto" w:after="120"/>
      </w:pPr>
      <w:r>
        <w:t>（2）再证σ、τ是满射。</w:t>
      </w:r>
    </w:p>
    <w:p>
      <w:pPr>
        <w:spacing w:line="360" w:lineRule="auto" w:after="120"/>
      </w:pPr>
      <w:r>
        <w:t>因为σ和τ都是M到M的单射，所以有σ(M)⊆M，τ(M)⊆M，则</w:t>
      </w:r>
    </w:p>
    <w:p>
      <w:pPr>
        <w:spacing w:line="360" w:lineRule="auto" w:after="120"/>
      </w:pPr>
      <w:r>
        <w:t>M=I(M)=(σ·τ)(M)= σ(τ(M))⊆σ(M)，</w:t>
      </w:r>
    </w:p>
    <w:p>
      <w:pPr>
        <w:spacing w:line="360" w:lineRule="auto" w:after="120"/>
      </w:pPr>
      <w:r>
        <w:t>同理M=I(M)=(τ·σ)(M)= τ(σ(M))⊆τ(M)，</w:t>
      </w:r>
    </w:p>
    <w:p>
      <w:pPr>
        <w:spacing w:line="360" w:lineRule="auto" w:after="120"/>
      </w:pPr>
      <w:r>
        <w:t>所以σ(M)=M，τ(M)=M，即σ、τ是满射。</w:t>
      </w:r>
    </w:p>
    <w:p>
      <w:pPr>
        <w:spacing w:line="360" w:lineRule="auto" w:after="120"/>
      </w:pPr>
      <w:r>
        <w:t>（3）证τ=σ⁻¹。</w:t>
      </w:r>
    </w:p>
    <w:p>
      <w:pPr>
        <w:spacing w:line="360" w:lineRule="auto" w:after="120"/>
      </w:pPr>
      <w:r>
        <w:t>σ是单射，且是满射。故σ是双射，存在σ⁻¹，对任意x∈M，</w:t>
      </w:r>
    </w:p>
    <w:p>
      <w:pPr>
        <w:spacing w:line="360" w:lineRule="auto" w:after="120"/>
      </w:pPr>
      <w:r>
        <w:t>σ⁻¹(x)= I(σ⁻¹(x))= (τ·σ)(σ⁻¹(x))= τ(σ(σ⁻¹(x)))= τ(x)</w:t>
      </w:r>
    </w:p>
    <w:p>
      <w:pPr>
        <w:spacing w:line="360" w:lineRule="auto" w:after="120"/>
      </w:pPr>
      <w:r>
        <w:t>故τ=σ⁻¹</w:t>
      </w:r>
    </w:p>
    <w:p>
      <w:pPr>
        <w:pStyle w:val="Question"/>
      </w:pPr>
      <w:r>
        <w:t>3. 设σ是集合M到集合N内的映射，证明对M的任意子集A，B，有σ(A∩B)⊆σ(A)∩σ(B)，举例说明：σ(A∩B)=σ(A)∩σ(B)不成立。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对任意y∈σ(A∩B)⊆N，则存在y的原象x，使得σ(x)=y，因y∈σ(A∩B)，所以x∈A∩B，即x∈A并且x∈B，所以有y∈σ(A)且y∈σ(B)，即y∈σ(A)∩σ(B)，故σ(A∩B)⊆σ(A)∩σ(B)。</w:t>
      </w:r>
    </w:p>
    <w:p>
      <w:pPr>
        <w:spacing w:line="360" w:lineRule="auto" w:after="120"/>
      </w:pPr>
      <w:r>
        <w:t>例：设M={1,2,3,4}，A={1,2,3}，B={2,3,4}</w:t>
      </w:r>
    </w:p>
    <w:p>
      <w:pPr>
        <w:spacing w:line="360" w:lineRule="auto" w:after="120"/>
      </w:pPr>
      <w:r>
        <w:t xml:space="preserve">    σ：1→a, 2→b, 3→c, 4→a</w:t>
      </w:r>
    </w:p>
    <w:p>
      <w:pPr>
        <w:spacing w:line="360" w:lineRule="auto" w:after="120"/>
      </w:pPr>
      <w:r>
        <w:t>则σ(A∩B)=σ({2,3})={b,c}</w:t>
      </w:r>
    </w:p>
    <w:p>
      <w:pPr>
        <w:spacing w:line="360" w:lineRule="auto" w:after="120"/>
      </w:pPr>
      <w:r>
        <w:t xml:space="preserve">  σ(A)∩σ(B)={a,b,c}∩{a,b,c}={a,b,c}</w:t>
      </w:r>
    </w:p>
    <w:p>
      <w:pPr>
        <w:pStyle w:val="Question"/>
      </w:pPr>
      <w:r>
        <w:t>4. 设σ是集合M到集合N内的映射，A是N的子集，M中所有在σ下映射到A中的元素集合称为A的逆象集，记为σ⁻¹(A)，若A，B是N的任意子集，求证：σ⁻¹(A∩B)=σ⁻¹(A)∩σ⁻¹(B)。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先证σ⁻¹(A∩B)⊆σ⁻¹(A)∩σ⁻¹(B)</w:t>
      </w:r>
    </w:p>
    <w:p>
      <w:pPr>
        <w:spacing w:line="360" w:lineRule="auto" w:after="120"/>
      </w:pPr>
      <w:r>
        <w:t>对任意x∈σ⁻¹(A∩B)，则σ(x)∈A∩B，所以σ(x)∈A且σ(x)∈B，那么x∈σ⁻¹(A)且x∈σ⁻¹(B)，即x∈σ⁻¹(A)∩σ⁻¹(B)，故σ⁻¹(A∩B)⊆σ⁻¹(A)∩σ⁻¹(B)</w:t>
      </w:r>
    </w:p>
    <w:p>
      <w:pPr>
        <w:spacing w:line="360" w:lineRule="auto" w:after="120"/>
      </w:pPr>
      <w:r>
        <w:t>再证σ⁻¹(A)∩σ⁻¹(B)⊆σ⁻¹(A∩B)</w:t>
      </w:r>
    </w:p>
    <w:p>
      <w:pPr>
        <w:spacing w:line="360" w:lineRule="auto" w:after="120"/>
      </w:pPr>
      <w:r>
        <w:t>对任意x∈σ⁻¹(A)∩σ⁻¹(B)，则x∈σ⁻¹(A)且x∈σ⁻¹(B)，所以σ(x)∈A且σ(x)∈B，即σ(x)∈A∩B，所以x∈σ⁻¹(A∩B)，故σ⁻¹(A)∩σ⁻¹(B)⊆σ⁻¹(A∩B)</w:t>
      </w:r>
    </w:p>
    <w:p>
      <w:pPr>
        <w:spacing w:line="360" w:lineRule="auto" w:after="120"/>
      </w:pPr>
      <w:r>
        <w:t>因此，σ⁻¹(A∩B)=σ⁻¹(A)∩σ⁻¹(B)。</w:t>
      </w:r>
    </w:p>
    <w:p>
      <w:pPr>
        <w:pStyle w:val="Question"/>
      </w:pPr>
      <w:r>
        <w:t>5. 证明：若A₁, A₂, …, Aₙ是可数集合，则A₁×A₂×…×Aₙ是可数集合。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采用归纳法，当k=2时，由定理1.3.5知A₁×A₂={(a₁ᵢ, a₂ⱼ)|a₁ᵢ∈A₁, a₂ⱼ∈A₂}是可数集合。</w:t>
      </w:r>
    </w:p>
    <w:p>
      <w:pPr>
        <w:spacing w:line="360" w:lineRule="auto" w:after="120"/>
      </w:pPr>
      <w:r>
        <w:t>假设k=n-1时，A₁×A₂×…×Aₙ₋₁={(a₁ᵢ, a₂ⱼ, …, a₍ₙ₋₁₎ₖ)|a₁ᵢ∈A₁, a₂ⱼ∈A₂,…, a₍ₙ₋₁₎ₖ∈Aₙ₋₁}是可数集合。则当k=n时，</w:t>
      </w:r>
    </w:p>
    <w:p>
      <w:pPr>
        <w:spacing w:line="360" w:lineRule="auto" w:after="120"/>
      </w:pPr>
      <w:r>
        <w:t>A₁×A₂×…×Aₙ={(a₁ᵢ, a₂ⱼ, …, a₍ₙ₋₁₎ₖ, aₙₛ)|a₁ᵢ∈A₁, a₂ⱼ∈A₂,…, a₍ₙ₋₁₎ₖ∈Aₙ₋₁, aₙₛ∈Aₙ}。此集合相当于把A₁×A₂×…×Aₙ₋₁中每个元素的小括号内符号序列作为一个元素与Aₙ中每一个元素构成的有序对为元素作成的集合。由假设知A₁×A₂×…×Aₙ₋₁可数，Aₙ也是可数集合，故由归纳假设知这两个集合的直乘积构成的集合A₁×A₂×…×Aₙ可数。归纳法完成。</w:t>
      </w:r>
    </w:p>
    <w:p>
      <w:pPr>
        <w:pStyle w:val="Question"/>
      </w:pPr>
      <w:r>
        <w:t>6. 证明：任意含有不可数子集的集合必是不可数集。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假设含有不可数子集A₁的集合A可数，则由定理1.3.2知A₁可数，矛盾，故假设不成立。</w:t>
      </w:r>
    </w:p>
    <w:p>
      <w:pPr>
        <w:pStyle w:val="Question"/>
      </w:pPr>
      <w:r>
        <w:t>7. 证明：任何不可数集合均含有一可数无穷子集。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设A为任一不可数集合，显然A≠∅，可设a₀∈A。考虑A₁=A-{a₀}，A₁仍不可数。又有a₁∈A₁。再考虑A₂=A₁-{a₁}，A₂仍为不可数集合。同样有a₂∈A₂，…，如此类推。令B={a₀, a₁, a₂,…}，显然B⊆A，且对任一自然数n总有aₙ∈B，故B为一可数无穷子集。</w:t>
      </w:r>
    </w:p>
    <w:p>
      <w:pPr>
        <w:pStyle w:val="Question"/>
      </w:pPr>
      <w:r>
        <w:t>8. 证明：直线上互不相交的开区间为元素作成的集合是可数集。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设互不相交的开区间可分别表示为(a₁, b₁), (a₂, b₂), …, (aₙ, bₙ), …</w:t>
      </w:r>
    </w:p>
    <w:p>
      <w:pPr>
        <w:spacing w:line="360" w:lineRule="auto" w:after="120"/>
      </w:pPr>
      <w:r>
        <w:t>故由定理1.3.8知，由它们为元素作成的集合为可数集合。</w:t>
      </w:r>
    </w:p>
    <w:p>
      <w:pPr>
        <w:pStyle w:val="Question"/>
      </w:pPr>
      <w:r>
        <w:t>9. 所有系数为整数的多项式集合是否为可数集合？为什么？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是可数集合。因为对于每一个多项式元素aᵢxⁱ+aᵢ₋₁xⁱ⁻¹+…+a₁x+a₀可参照定理1.3.4的证明方式进行排序，即按照aᵢ+aᵢ₋₁+…+a₁+a₀的和的大小排序。相同者按i的大小排序，如果再相同按i-1的大小排序，如此类推，这样排下去，最后则把所有正系数多项式排成一列，由定义知这些多项式构成的集合可数。</w:t>
      </w:r>
    </w:p>
    <w:p>
      <w:pPr>
        <w:pStyle w:val="Question"/>
      </w:pPr>
      <w:r>
        <w:t>10. 有理多项式的根称为代数数。证明所有有理系数多项式的集合是可数集合；其所有根的集合是可数集合。即所有代数数构成的集合是可数集合。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把有理系数表示成分数形式，采用上题的证明方法，同样把有理系数多项式排成一列（具体细节略）。因为n阶有理多项式根的个数不大于n，即其所有根构成的集合是可数集，又由于这样的集合的个数可数，由定理1.3.4知是可数集合。</w:t>
      </w:r>
    </w:p>
    <w:p>
      <w:pPr>
        <w:pStyle w:val="Question"/>
      </w:pPr>
      <w:r>
        <w:t>11. 非代数数的实数称为超越数，证明超越数集合是不可数集合。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实数集合是由代数数和非代数数构成的，因为代数数构成的集合为可数集合，若超越数集合也是可数集合，则由定理1.3.4知由它们构成的实数集合是可数集合，这与实数是不可数集合矛盾，即假设不成立，从而超越数集合不可数。</w:t>
      </w:r>
    </w:p>
    <w:p>
      <w:pPr>
        <w:pStyle w:val="Question"/>
      </w:pPr>
      <w:r>
        <w:t>12. 自然数的所有序列作成的集合是否为可数集合？为什么？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不是可数集合。采用类似定理1.3.6的证明方法，若不然，我们可以把所有自然数序列作成的元素排成一个序列：</w:t>
      </w:r>
    </w:p>
    <w:p>
      <w:pPr>
        <w:spacing w:line="360" w:lineRule="auto" w:after="120"/>
      </w:pPr>
      <w:r>
        <w:t>a₁₁, a₁₂, a₁₃, …</w:t>
      </w:r>
    </w:p>
    <w:p>
      <w:pPr>
        <w:spacing w:line="360" w:lineRule="auto" w:after="120"/>
      </w:pPr>
      <w:r>
        <w:t>a₂₁, a₂₂, a₂₃, …</w:t>
      </w:r>
    </w:p>
    <w:p>
      <w:pPr>
        <w:spacing w:line="360" w:lineRule="auto" w:after="120"/>
      </w:pPr>
      <w:r>
        <w:t>a₃₁, a₃₂, a₃₃, …</w:t>
      </w:r>
    </w:p>
    <w:p>
      <w:pPr>
        <w:spacing w:line="360" w:lineRule="auto" w:after="120"/>
      </w:pPr>
      <w:r>
        <w:t xml:space="preserve">      ⋮</w:t>
      </w:r>
    </w:p>
    <w:p>
      <w:pPr>
        <w:spacing w:line="360" w:lineRule="auto" w:after="120"/>
      </w:pPr>
      <w:r>
        <w:t>我们考虑下面的自然数序列：r₁, r₂, …, rₖ, …</w:t>
      </w:r>
    </w:p>
    <w:p>
      <w:pPr>
        <w:spacing w:line="360" w:lineRule="auto" w:after="120"/>
      </w:pPr>
      <w:r>
        <w:t>其中rₖ=1，当aₖₖ≠1；rₖ=2，当aₖₖ=1，k=1,2,…</w:t>
      </w:r>
    </w:p>
    <w:p>
      <w:pPr>
        <w:spacing w:line="360" w:lineRule="auto" w:after="120"/>
      </w:pPr>
      <w:r>
        <w:t>显然是一个自然数序列，但它却不是上述序列中的任一个序列，矛盾故所有自然数序列做成的集合不可数。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4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1">
    <w:name w:val="CustomH1"/>
    <w:pPr>
      <w:spacing w:before="600" w:after="320" w:line="240" w:lineRule="auto"/>
    </w:pPr>
    <w:rPr>
      <w:rFonts w:ascii="Times New Roman" w:hAnsi="Times New Roman" w:eastAsia="黑体"/>
      <w:b/>
      <w:color w:val="1A1A2E"/>
      <w:sz w:val="40"/>
    </w:rPr>
  </w:style>
  <w:style w:type="paragraph" w:customStyle="1" w:styleId="Question">
    <w:name w:val="Question"/>
    <w:pPr>
      <w:spacing w:before="280" w:after="120" w:line="360" w:lineRule="auto"/>
    </w:pPr>
    <w:rPr>
      <w:rFonts w:ascii="Times New Roman" w:hAnsi="Times New Roman" w:eastAsia="宋体"/>
      <w:b/>
      <w:sz w:val="24"/>
    </w:rPr>
  </w:style>
  <w:style w:type="paragraph" w:customStyle="1" w:styleId="Answer">
    <w:name w:val="Answer"/>
    <w:pPr>
      <w:spacing w:before="160" w:after="120" w:line="360" w:lineRule="auto"/>
    </w:pPr>
    <w:rPr>
      <w:rFonts w:ascii="Times New Roman" w:hAnsi="Times New Roman" w:eastAsia="宋体"/>
      <w:b/>
      <w:color w:val="0F3460"/>
      <w:sz w:val="24"/>
    </w:rPr>
  </w:style>
  <w:style w:type="paragraph" w:customStyle="1" w:styleId="Proof">
    <w:name w:val="Proof"/>
    <w:pPr>
      <w:spacing w:before="40" w:after="40" w:line="360" w:lineRule="auto"/>
      <w:ind w:left="680"/>
    </w:pPr>
    <w:rPr>
      <w:rFonts w:ascii="Times New Roman" w:hAnsi="Times New Roman" w:eastAsia="宋体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