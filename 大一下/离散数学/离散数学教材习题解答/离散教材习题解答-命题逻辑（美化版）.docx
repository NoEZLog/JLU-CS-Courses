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color w:val="1A1A2E"/>
          <w:sz w:val="72"/>
        </w:rPr>
        <w:t>离散数学</w:t>
      </w:r>
    </w:p>
    <w:p>
      <w:pPr>
        <w:jc w:val="center"/>
      </w:pPr>
      <w:r>
        <w:rPr>
          <w:rFonts w:ascii="Times New Roman" w:hAnsi="Times New Roman" w:eastAsia="黑体"/>
          <w:color w:val="0F3460"/>
          <w:sz w:val="56"/>
        </w:rPr>
        <w:t>教材习题解答</w:t>
      </w:r>
    </w:p>
    <w:p>
      <w:pPr>
        <w:jc w:val="center"/>
      </w:pPr>
      <w:r>
        <w:rPr>
          <w:rFonts w:ascii="Times New Roman" w:hAnsi="Times New Roman" w:eastAsia="楷体"/>
          <w:color w:val="666666"/>
          <w:sz w:val="40"/>
        </w:rPr>
        <w:t>第二章  命题逻辑</w:t>
      </w:r>
    </w:p>
    <w:p/>
    <w:p/>
    <w:p>
      <w:pPr>
        <w:jc w:val="center"/>
      </w:pPr>
      <w:r>
        <w:rPr>
          <w:color w:val="E94560"/>
          <w:sz w:val="28"/>
        </w:rPr>
        <w:t>━━━━━━━━━━━━━━━━━━━━</w:t>
      </w:r>
    </w:p>
    <w:p>
      <w:r>
        <w:br w:type="page"/>
      </w:r>
    </w:p>
    <w:p>
      <w:pPr>
        <w:pStyle w:val="CustomH1"/>
      </w:pPr>
      <w:r>
        <w:t>习题 2.1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设P是命题"天下雪"；Q是命题"我上街"；R是命题"我有时间"。</w:t>
      </w:r>
    </w:p>
    <w:p>
      <w:pPr>
        <w:spacing w:line="360" w:lineRule="auto" w:after="120"/>
      </w:pPr>
      <w:r>
        <w:t>（1）用逻辑符号写出以下命题：</w:t>
      </w:r>
    </w:p>
    <w:p>
      <w:pPr>
        <w:spacing w:line="360" w:lineRule="auto" w:after="120"/>
      </w:pPr>
      <w:r>
        <w:t>a. 如天不下雪并且我有时间，那么我上街。</w:t>
      </w:r>
    </w:p>
    <w:p>
      <w:pPr>
        <w:spacing w:line="360" w:lineRule="auto" w:after="120"/>
      </w:pPr>
      <w:r>
        <w:t>b. 我去上街，仅当我有时间。</w:t>
      </w:r>
    </w:p>
    <w:p>
      <w:pPr>
        <w:spacing w:line="360" w:lineRule="auto" w:after="120"/>
      </w:pPr>
      <w:r>
        <w:t>c. 天不下雪。</w:t>
      </w:r>
    </w:p>
    <w:p>
      <w:pPr>
        <w:spacing w:line="360" w:lineRule="auto" w:after="120"/>
      </w:pPr>
      <w:r>
        <w:t>d. 天正在下雪，我也没去上街。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a 可表示为：(¬P ∧ R) → Q</w:t>
      </w:r>
    </w:p>
    <w:p>
      <w:pPr>
        <w:spacing w:line="360" w:lineRule="auto" w:after="120"/>
      </w:pPr>
      <w:r>
        <w:t>b 可表示为：Q → R</w:t>
      </w:r>
    </w:p>
    <w:p>
      <w:pPr>
        <w:spacing w:line="360" w:lineRule="auto" w:after="120"/>
      </w:pPr>
      <w:r>
        <w:t>c 可表示为：¬P</w:t>
      </w:r>
    </w:p>
    <w:p>
      <w:pPr>
        <w:spacing w:line="360" w:lineRule="auto" w:after="120"/>
      </w:pPr>
      <w:r>
        <w:t>d 可表示为：P ∧ ¬Q</w:t>
      </w:r>
    </w:p>
    <w:p>
      <w:pPr>
        <w:spacing w:line="360" w:lineRule="auto" w:after="120"/>
      </w:pPr>
      <w:r>
        <w:t>（2）对下述命题用中文写出语句。</w:t>
      </w:r>
    </w:p>
    <w:p>
      <w:pPr>
        <w:spacing w:line="360" w:lineRule="auto" w:after="120"/>
      </w:pPr>
      <w:r>
        <w:t>a. Q ↔ (R ∧ ¬P)</w:t>
      </w:r>
    </w:p>
    <w:p>
      <w:pPr>
        <w:spacing w:line="360" w:lineRule="auto" w:after="120"/>
      </w:pPr>
      <w:r>
        <w:t>b. R ∧ Q</w:t>
      </w:r>
    </w:p>
    <w:p>
      <w:pPr>
        <w:spacing w:line="360" w:lineRule="auto" w:after="120"/>
      </w:pPr>
      <w:r>
        <w:t>c. (Q → R) ∧ (R → Q)</w:t>
      </w:r>
    </w:p>
    <w:p>
      <w:pPr>
        <w:spacing w:line="360" w:lineRule="auto" w:after="120"/>
      </w:pPr>
      <w:r>
        <w:t>d. ¬(R ∨ Q)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a 为：我上街当且仅当我有时间并且天不下雪</w:t>
      </w:r>
    </w:p>
    <w:p>
      <w:pPr>
        <w:spacing w:line="360" w:lineRule="auto" w:after="120"/>
      </w:pPr>
      <w:r>
        <w:t>b 为：我有时间并且上街了</w:t>
      </w:r>
    </w:p>
    <w:p>
      <w:pPr>
        <w:spacing w:line="360" w:lineRule="auto" w:after="120"/>
      </w:pPr>
      <w:r>
        <w:t>c 为：我上街了当且仅当我有时间</w:t>
      </w:r>
    </w:p>
    <w:p>
      <w:pPr>
        <w:spacing w:line="360" w:lineRule="auto" w:after="120"/>
      </w:pPr>
      <w:r>
        <w:t>d 为：我没时间又没上街</w:t>
      </w:r>
    </w:p>
    <w:p>
      <w:pPr>
        <w:pStyle w:val="Question"/>
      </w:pPr>
      <w:r>
        <w:t>2. 说出下述每一命题的逆命题和逆否命题：</w:t>
      </w:r>
    </w:p>
    <w:p>
      <w:pPr>
        <w:spacing w:line="360" w:lineRule="auto" w:after="120"/>
      </w:pPr>
      <w:r>
        <w:t>（1）如果天下雨，我将不去。</w:t>
      </w:r>
    </w:p>
    <w:p>
      <w:pPr>
        <w:spacing w:line="360" w:lineRule="auto" w:after="120"/>
      </w:pPr>
      <w:r>
        <w:t>（2）仅当你去我将逗留。</w:t>
      </w:r>
    </w:p>
    <w:p>
      <w:pPr>
        <w:spacing w:line="360" w:lineRule="auto" w:after="120"/>
      </w:pPr>
      <w:r>
        <w:t>（3）如果n是大于2的正整数，则方程xⁿ+yⁿ=zⁿ无正整数解。</w:t>
      </w:r>
    </w:p>
    <w:p>
      <w:pPr>
        <w:spacing w:line="360" w:lineRule="auto" w:after="120"/>
      </w:pPr>
      <w:r>
        <w:t>（4）如果我不获得更多帮助，我不能完成这个任务。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（1）逆命题为：如果我不去，那么天下雨；逆否命题为：如果我去，那么天不下雨。</w:t>
      </w:r>
    </w:p>
    <w:p>
      <w:pPr>
        <w:spacing w:line="360" w:lineRule="auto" w:after="120"/>
      </w:pPr>
      <w:r>
        <w:t>（2）逆命题为：仅当我将逗留你去；逆否命题为：我不逗留你将不去。</w:t>
      </w:r>
    </w:p>
    <w:p>
      <w:pPr>
        <w:spacing w:line="360" w:lineRule="auto" w:after="120"/>
      </w:pPr>
      <w:r>
        <w:t>（3）逆命题为：如果方程xⁿ+yⁿ=zⁿ无正整数解，则n是大于2的正整数；逆否命题为：如果方程xⁿ+yⁿ=zⁿ有正整数解，则n是不大于2的正整数。</w:t>
      </w:r>
    </w:p>
    <w:p>
      <w:pPr>
        <w:spacing w:line="360" w:lineRule="auto" w:after="120"/>
      </w:pPr>
      <w:r>
        <w:t>（4）逆命题为：我不能完成这个任务，因为我没有获得更多帮助。逆否命题：如果我完成了任务，则我获得了更多帮助。</w:t>
      </w:r>
    </w:p>
    <w:p>
      <w:pPr>
        <w:pStyle w:val="Question"/>
      </w:pPr>
      <w:r>
        <w:t>3. 给P和Q指派真值1，给R和S指派真值0，求出下面命题的真值：</w:t>
      </w:r>
    </w:p>
    <w:p>
      <w:pPr>
        <w:spacing w:line="360" w:lineRule="auto" w:after="120"/>
      </w:pPr>
      <w:r>
        <w:t>a) (P ∧ (Q ∧ R)) ∨ ¬((P ∨ Q) ∧ (R ∨ S))</w:t>
      </w:r>
    </w:p>
    <w:p>
      <w:pPr>
        <w:spacing w:line="360" w:lineRule="auto" w:after="120"/>
      </w:pPr>
      <w:r>
        <w:t>b) (¬(P ∧ Q) ∨ ¬R) ∨ (((¬P ∧ Q) ∨ ¬R) ∧ S)</w:t>
      </w:r>
    </w:p>
    <w:p>
      <w:pPr>
        <w:spacing w:line="360" w:lineRule="auto" w:after="120"/>
      </w:pPr>
      <w:r>
        <w:t>c) (¬(P ∧ Q) ∨ ¬R) ∨ ((Q ↔ ¬P) → (R ∨ ¬S))</w:t>
      </w:r>
    </w:p>
    <w:p>
      <w:pPr>
        <w:spacing w:line="360" w:lineRule="auto" w:after="120"/>
      </w:pPr>
      <w:r>
        <w:t>d) (P ∨ (Q → (R ∧ ¬P))) ↔ (Q ∨ ¬S)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a) 令G = (P ∧ (Q ∧ R)) ∨ ¬((P ∨ Q) ∧ (R ∨ S))</w:t>
      </w:r>
    </w:p>
    <w:p>
      <w:pPr>
        <w:spacing w:line="360" w:lineRule="auto" w:after="120"/>
      </w:pPr>
      <w:r>
        <w:t xml:space="preserve">   则：TI(G) = (1 ∧ (1 ∧ 0)) ∨ ¬((1 ∨ 1) ∧ (0 ∨ 0))</w:t>
      </w:r>
    </w:p>
    <w:p>
      <w:pPr>
        <w:spacing w:line="360" w:lineRule="auto" w:after="120"/>
      </w:pPr>
      <w:r>
        <w:t xml:space="preserve">           = 0 ∨ ¬0 = 1</w:t>
      </w:r>
    </w:p>
    <w:p>
      <w:pPr>
        <w:spacing w:line="360" w:lineRule="auto" w:after="120"/>
      </w:pPr>
      <w:r>
        <w:t>b) 令G = (¬(P ∧ Q) ∨ ¬R) ∨ (((¬P ∧ Q) ∨ ¬R) ∧ S)</w:t>
      </w:r>
    </w:p>
    <w:p>
      <w:pPr>
        <w:spacing w:line="360" w:lineRule="auto" w:after="120"/>
      </w:pPr>
      <w:r>
        <w:t xml:space="preserve">   则：TI(G) = (¬(1 ∧ 1) ∨ ¬0) ∨ (((¬1 ∧ 1) ∨ ¬0) ∧ 0)</w:t>
      </w:r>
    </w:p>
    <w:p>
      <w:pPr>
        <w:spacing w:line="360" w:lineRule="auto" w:after="120"/>
      </w:pPr>
      <w:r>
        <w:t xml:space="preserve">           = 1 ∨ 0 = 1</w:t>
      </w:r>
    </w:p>
    <w:p>
      <w:pPr>
        <w:spacing w:line="360" w:lineRule="auto" w:after="120"/>
      </w:pPr>
      <w:r>
        <w:t>c) 令G = (¬(P ∧ Q) ∨ ¬R) ∨ ((Q ↔ ¬P) → (R ∨ ¬S))</w:t>
      </w:r>
    </w:p>
    <w:p>
      <w:pPr>
        <w:spacing w:line="360" w:lineRule="auto" w:after="120"/>
      </w:pPr>
      <w:r>
        <w:t xml:space="preserve">   = (¬(P ∧ Q) ∨ ¬R) ∨ (¬((¬Q ∨ ¬P) ∧ (P ∨ Q)) ∨ (R ∨ ¬S))</w:t>
      </w:r>
    </w:p>
    <w:p>
      <w:pPr>
        <w:spacing w:line="360" w:lineRule="auto" w:after="120"/>
      </w:pPr>
      <w:r>
        <w:t xml:space="preserve">   = (¬P ∨ ¬Q ∨ ¬R) ∨ ((Q ∧ P) ∨ (¬P ∨ ¬Q) ∨ (R ∨ ¬S))</w:t>
      </w:r>
    </w:p>
    <w:p>
      <w:pPr>
        <w:spacing w:line="360" w:lineRule="auto" w:after="120"/>
      </w:pPr>
      <w:r>
        <w:t xml:space="preserve">   则：TI(G) = (¬1 ∨ ¬1 ∨ ¬0) ∨ ((1 ∧ 1) ∨ (¬1 ∨ ¬1) ∨ (0 ∨ ¬0))</w:t>
      </w:r>
    </w:p>
    <w:p>
      <w:pPr>
        <w:spacing w:line="360" w:lineRule="auto" w:after="120"/>
      </w:pPr>
      <w:r>
        <w:t xml:space="preserve">           = 1 ∨ 1 = 1</w:t>
      </w:r>
    </w:p>
    <w:p>
      <w:pPr>
        <w:spacing w:line="360" w:lineRule="auto" w:after="120"/>
      </w:pPr>
      <w:r>
        <w:t>d) 令G = (P ∨ (Q → (R ∧ ¬P))) ↔ (Q ∨ ¬S)</w:t>
      </w:r>
    </w:p>
    <w:p>
      <w:pPr>
        <w:spacing w:line="360" w:lineRule="auto" w:after="120"/>
      </w:pPr>
      <w:r>
        <w:t xml:space="preserve">   = (P ∨ (¬Q ∨ (R ∧ ¬P))) ↔ (Q ∨ ¬S)</w:t>
      </w:r>
    </w:p>
    <w:p>
      <w:pPr>
        <w:spacing w:line="360" w:lineRule="auto" w:after="120"/>
      </w:pPr>
      <w:r>
        <w:t xml:space="preserve">   = (¬(P ∨ (¬Q ∨ (R ∧ ¬P))) ∨ (Q ∨ ¬S)) ∧ (¬(Q ∨ ¬S) ∨ (P ∨ (¬Q ∨ (R ∧ ¬P))))</w:t>
      </w:r>
    </w:p>
    <w:p>
      <w:pPr>
        <w:spacing w:line="360" w:lineRule="auto" w:after="120"/>
      </w:pPr>
      <w:r>
        <w:t xml:space="preserve">   = (¬P ∧ (Q ∧ (¬R ∨ P))) ∨ (Q ∨ ¬S)) ∧ ((¬Q ∧ S) ∨ (P ∨ (¬Q ∨ (R ∧ ¬P))))</w:t>
      </w:r>
    </w:p>
    <w:p>
      <w:pPr>
        <w:spacing w:line="360" w:lineRule="auto" w:after="120"/>
      </w:pPr>
      <w:r>
        <w:t xml:space="preserve">   TI(G) = (¬1 ∧ (1 ∧ (¬0 ∨ 1))) ∨ (1 ∨ ¬0)) ∧ ((¬1 ∧ 0) ∨ (1 ∨ (¬1 ∨ (0 ∧ ¬1))))</w:t>
      </w:r>
    </w:p>
    <w:p>
      <w:pPr>
        <w:spacing w:line="360" w:lineRule="auto" w:after="120"/>
      </w:pPr>
      <w:r>
        <w:t xml:space="preserve">         = 1 ∧ 1 = 1</w:t>
      </w:r>
    </w:p>
    <w:p>
      <w:r>
        <w:br w:type="page"/>
      </w:r>
    </w:p>
    <w:p>
      <w:pPr>
        <w:pStyle w:val="CustomH1"/>
      </w:pPr>
      <w:r>
        <w:t>习题 2.2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构成下列公式的真值表：</w:t>
      </w:r>
    </w:p>
    <w:p>
      <w:pPr>
        <w:spacing w:line="360" w:lineRule="auto" w:after="120"/>
      </w:pPr>
      <w:r>
        <w:t>(1) Q ∧ (P → Q) → P</w:t>
      </w:r>
    </w:p>
    <w:p>
      <w:pPr>
        <w:spacing w:line="360" w:lineRule="auto" w:after="120"/>
      </w:pPr>
      <w:r>
        <w:t>(2) ¬(P ∨ Q ∧ R) ↔ ((P ∨ Q) ∧ (P ∨ R))</w:t>
      </w:r>
    </w:p>
    <w:p>
      <w:pPr>
        <w:spacing w:line="360" w:lineRule="auto" w:after="120"/>
      </w:pPr>
      <w:r>
        <w:t>(3) (P ∨ Q → Q ∧ R) → P ∧ ¬R</w:t>
      </w:r>
    </w:p>
    <w:p>
      <w:pPr>
        <w:spacing w:line="360" w:lineRule="auto" w:after="120"/>
      </w:pPr>
      <w:r>
        <w:t>(4) ((¬P → P ∧ ¬Q) → R) ∧ Q ∨ ¬R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（1）设G = Q ∧ (P → Q) → P，其真值表如下：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2"/>
              </w:rPr>
              <w:t>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2"/>
              </w:rPr>
              <w:t>Q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2"/>
              </w:rPr>
              <w:t>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>
      <w:pPr>
        <w:spacing w:line="360" w:lineRule="auto" w:after="120"/>
      </w:pPr>
      <w:r>
        <w:t>（2）设G = ¬(P ∨ Q ∧ R) ↔ ((P ∨ Q) ∧ (P ∨ R))，其真值表如下：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Q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>
      <w:pPr>
        <w:spacing w:line="360" w:lineRule="auto" w:after="120"/>
      </w:pPr>
      <w:r>
        <w:t>（3）设G = (P ∨ Q → Q ∧ R) → P ∧ ¬R，其真值表如下：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Q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>
      <w:pPr>
        <w:spacing w:line="360" w:lineRule="auto" w:after="120"/>
      </w:pPr>
      <w:r>
        <w:t>（4）设G = ((¬P → P ∧ ¬Q) → R) ∧ Q ∨ ¬R，其真值表如下：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Q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>
      <w:pPr>
        <w:pStyle w:val="Question"/>
      </w:pPr>
      <w:r>
        <w:t>2. 指出下列公式哪些是恒真的哪些是恒假的：</w:t>
      </w:r>
    </w:p>
    <w:p>
      <w:pPr>
        <w:spacing w:line="360" w:lineRule="auto" w:after="120"/>
      </w:pPr>
      <w:r>
        <w:t>(1) P ∧ (P → Q) → Q</w:t>
      </w:r>
    </w:p>
    <w:p>
      <w:pPr>
        <w:spacing w:line="360" w:lineRule="auto" w:after="120"/>
      </w:pPr>
      <w:r>
        <w:t>(2) (P → Q) → (¬P ∨ Q)</w:t>
      </w:r>
    </w:p>
    <w:p>
      <w:pPr>
        <w:spacing w:line="360" w:lineRule="auto" w:after="120"/>
      </w:pPr>
      <w:r>
        <w:t>(3) (P → Q) ∧ (Q → R) → (P → R)</w:t>
      </w:r>
    </w:p>
    <w:p>
      <w:pPr>
        <w:spacing w:line="360" w:lineRule="auto" w:after="120"/>
      </w:pPr>
      <w:r>
        <w:t>(4) (P ↔ Q) ↔ (P ∧ Q ∨ ¬P ∧ ¬Q)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（1）是恒真的，（2）是恒真的，（3）是恒真的，（4）是可满足的。</w:t>
      </w:r>
    </w:p>
    <w:p>
      <w:pPr>
        <w:pStyle w:val="Question"/>
      </w:pPr>
      <w:r>
        <w:t>3. 对P和Q的所有值，证明P → Q与¬P ∨ Q有同样的真值。证明(P → Q) ↔ (¬P ∨ Q)是恒真的。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对P → Q的任意解释I，若I使P → Q为真，则I使P为假或P和Q同时为真，若I使P为假，则使¬P，此时¬P ∨ Q为真，若I使P和Q同时为真，则Q为真，此时¬P ∨ Q为真，也就是说P → Q为真时¬P ∨ Q为真。</w:t>
      </w:r>
    </w:p>
    <w:p>
      <w:pPr>
        <w:spacing w:line="360" w:lineRule="auto" w:after="120"/>
      </w:pPr>
      <w:r>
        <w:t>若I使P → Q为假，则I使P为真Q为假，此时¬P ∨ Q为假，也就是说P → Q为假时¬P ∨ Q为假。综上知P → Q与¬P ∨ Q同真同假，由定义知(P → Q) ↔ (¬P ∨ Q)是恒真的。</w:t>
      </w:r>
    </w:p>
    <w:p>
      <w:pPr>
        <w:pStyle w:val="Question"/>
      </w:pPr>
      <w:r>
        <w:t>4. 判断下列公式是恒真？恒假？可满足？</w:t>
      </w:r>
    </w:p>
    <w:p>
      <w:pPr>
        <w:spacing w:line="360" w:lineRule="auto" w:after="120"/>
      </w:pPr>
      <w:r>
        <w:t>a) (P → (Q ∧ R)) ∧ (¬P → (¬Q ∧ ¬R))</w:t>
      </w:r>
    </w:p>
    <w:p>
      <w:pPr>
        <w:spacing w:line="360" w:lineRule="auto" w:after="120"/>
      </w:pPr>
      <w:r>
        <w:t>b) P → (P ∧ (Q → P))</w:t>
      </w:r>
    </w:p>
    <w:p>
      <w:pPr>
        <w:spacing w:line="360" w:lineRule="auto" w:after="120"/>
      </w:pPr>
      <w:r>
        <w:t>c) (Q → P) ∧ (¬P ∧ Q)</w:t>
      </w:r>
    </w:p>
    <w:p>
      <w:pPr>
        <w:spacing w:line="360" w:lineRule="auto" w:after="120"/>
      </w:pPr>
      <w:r>
        <w:t>d) (¬P ∨ ¬Q) → (P ↔ ¬Q)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（1）设G = (P → (Q ∧ R)) ∧ (¬P → (¬Q ∧ ¬R))</w:t>
      </w:r>
    </w:p>
    <w:p>
      <w:pPr>
        <w:spacing w:line="360" w:lineRule="auto" w:after="120"/>
      </w:pPr>
      <w:r>
        <w:t xml:space="preserve">   = (¬P ∨ (Q ∧ R)) ∧ (P ∨ (¬Q ∧ ¬R))</w:t>
      </w:r>
    </w:p>
    <w:p>
      <w:pPr>
        <w:spacing w:line="360" w:lineRule="auto" w:after="120"/>
      </w:pPr>
      <w:r>
        <w:t xml:space="preserve">   = (((¬P ∨ (Q ∧ R)) ∧ P) ∨ ((¬P ∨ (Q ∧ R)) ∧ ¬Q ∧ ¬R))</w:t>
      </w:r>
    </w:p>
    <w:p>
      <w:pPr>
        <w:spacing w:line="360" w:lineRule="auto" w:after="120"/>
      </w:pPr>
      <w:r>
        <w:t xml:space="preserve">   = ((¬P ∧ P) ∨ (P ∧ Q ∧ R)) ∨ ((¬P ∨ (Q ∧ R)) ∧ ¬Q ∧ ¬R)</w:t>
      </w:r>
    </w:p>
    <w:p>
      <w:pPr>
        <w:spacing w:line="360" w:lineRule="auto" w:after="120"/>
      </w:pPr>
      <w:r>
        <w:t xml:space="preserve">   = ((¬P ∧ P) ∨ (P ∧ Q ∧ R)) ∨ (((¬P ∨ Q) ∧ (¬P ∨ R)) ∧ ¬Q ∧ ¬R)</w:t>
      </w:r>
    </w:p>
    <w:p>
      <w:pPr>
        <w:spacing w:line="360" w:lineRule="auto" w:after="120"/>
      </w:pPr>
      <w:r>
        <w:t xml:space="preserve">   = ((¬P ∧ P) ∨ (P ∧ Q ∧ R)) ∨ (((¬P ∨ Q) ∧ ¬Q) ∧ ((¬P ∨ R) ∧ ¬R))</w:t>
      </w:r>
    </w:p>
    <w:p>
      <w:pPr>
        <w:spacing w:line="360" w:lineRule="auto" w:after="120"/>
      </w:pPr>
      <w:r>
        <w:t xml:space="preserve">   = (P ∧ Q ∧ R) ∨ (¬P ∧ ¬Q ∧ ¬R)，其真值表如下：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Q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</w:tr>
    </w:tbl>
    <w:p>
      <w:pPr>
        <w:spacing w:line="360" w:lineRule="auto" w:after="120"/>
      </w:pPr>
      <w:r>
        <w:t>因此G是可满足的。</w:t>
      </w:r>
    </w:p>
    <w:p>
      <w:pPr>
        <w:spacing w:line="360" w:lineRule="auto" w:after="120"/>
      </w:pPr>
      <w:r>
        <w:t>（2）设G = P → (P ∧ (Q → P))</w:t>
      </w:r>
    </w:p>
    <w:p>
      <w:pPr>
        <w:spacing w:line="360" w:lineRule="auto" w:after="120"/>
      </w:pPr>
      <w:r>
        <w:t xml:space="preserve">   = ¬P ∨ (P ∧ (¬Q ∨ P))</w:t>
      </w:r>
    </w:p>
    <w:p>
      <w:pPr>
        <w:spacing w:line="360" w:lineRule="auto" w:after="120"/>
      </w:pPr>
      <w:r>
        <w:t xml:space="preserve">   = ¬P ∨ P</w:t>
      </w:r>
    </w:p>
    <w:p>
      <w:pPr>
        <w:spacing w:line="360" w:lineRule="auto" w:after="120"/>
      </w:pPr>
      <w:r>
        <w:t xml:space="preserve">   = T</w:t>
      </w:r>
    </w:p>
    <w:p>
      <w:pPr>
        <w:spacing w:line="360" w:lineRule="auto" w:after="120"/>
      </w:pPr>
      <w:r>
        <w:t>因此G是恒真的。</w:t>
      </w:r>
    </w:p>
    <w:p>
      <w:pPr>
        <w:spacing w:line="360" w:lineRule="auto" w:after="120"/>
      </w:pPr>
      <w:r>
        <w:t>（3）G = (Q → P) ∧ (¬P ∧ Q)</w:t>
      </w:r>
    </w:p>
    <w:p>
      <w:pPr>
        <w:spacing w:line="360" w:lineRule="auto" w:after="120"/>
      </w:pPr>
      <w:r>
        <w:t xml:space="preserve">   = (¬Q ∨ P) ∧ (¬P ∧ Q)</w:t>
      </w:r>
    </w:p>
    <w:p>
      <w:pPr>
        <w:spacing w:line="360" w:lineRule="auto" w:after="120"/>
      </w:pPr>
      <w:r>
        <w:t xml:space="preserve">   = ¬(¬P ∧ Q) ∧ (¬P ∧ Q)</w:t>
      </w:r>
    </w:p>
    <w:p>
      <w:pPr>
        <w:spacing w:line="360" w:lineRule="auto" w:after="120"/>
      </w:pPr>
      <w:r>
        <w:t xml:space="preserve">   = F</w:t>
      </w:r>
    </w:p>
    <w:p>
      <w:pPr>
        <w:spacing w:line="360" w:lineRule="auto" w:after="120"/>
      </w:pPr>
      <w:r>
        <w:t>因此G是恒假的。</w:t>
      </w:r>
    </w:p>
    <w:p>
      <w:pPr>
        <w:spacing w:line="360" w:lineRule="auto" w:after="120"/>
      </w:pPr>
      <w:r>
        <w:t>（4）G = (¬P ∨ ¬Q) → (P ↔ ¬Q)</w:t>
      </w:r>
    </w:p>
    <w:p>
      <w:pPr>
        <w:spacing w:line="360" w:lineRule="auto" w:after="120"/>
      </w:pPr>
      <w:r>
        <w:t xml:space="preserve">   = (P ∧ Q) ∨ ((P → ¬Q) ∧ (¬Q → P))</w:t>
      </w:r>
    </w:p>
    <w:p>
      <w:pPr>
        <w:spacing w:line="360" w:lineRule="auto" w:after="120"/>
      </w:pPr>
      <w:r>
        <w:t xml:space="preserve">   = (P ∧ Q) ∨ ((¬P ∨ ¬Q) ∧ (Q ∨ P))</w:t>
      </w:r>
    </w:p>
    <w:p>
      <w:pPr>
        <w:spacing w:line="360" w:lineRule="auto" w:after="120"/>
      </w:pPr>
      <w:r>
        <w:t xml:space="preserve">   = (P ∧ Q) ∨ (¬P ∧ Q) ∨ (P ∧ ¬Q)</w:t>
      </w:r>
    </w:p>
    <w:p>
      <w:pPr>
        <w:spacing w:line="360" w:lineRule="auto" w:after="120"/>
      </w:pPr>
      <w:r>
        <w:t>因此G是可满足的。</w:t>
      </w:r>
    </w:p>
    <w:p>
      <w:r>
        <w:br w:type="page"/>
      </w:r>
    </w:p>
    <w:p>
      <w:pPr>
        <w:pStyle w:val="CustomH1"/>
      </w:pPr>
      <w:r>
        <w:t>习题 2.3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证明下面的等价式：</w:t>
      </w:r>
    </w:p>
    <w:p>
      <w:pPr>
        <w:spacing w:line="360" w:lineRule="auto" w:after="120"/>
      </w:pPr>
      <w:r>
        <w:t>(1) (¬P ∧ (¬Q ∧ R)) ∨ (Q ∧ R) ∨ (P ∧ R) = R</w:t>
      </w:r>
    </w:p>
    <w:p>
      <w:pPr>
        <w:spacing w:line="360" w:lineRule="auto" w:after="120"/>
      </w:pPr>
      <w:r>
        <w:t>(2) P → (Q → P) = ¬P → (P → Q)</w:t>
      </w:r>
    </w:p>
    <w:p>
      <w:pPr>
        <w:spacing w:line="360" w:lineRule="auto" w:after="120"/>
      </w:pPr>
      <w:r>
        <w:t>(3) P → (Q ∨ R) = (P → Q) ∨ (P → R)</w:t>
      </w:r>
    </w:p>
    <w:p>
      <w:pPr>
        <w:spacing w:line="360" w:lineRule="auto" w:after="120"/>
      </w:pPr>
      <w:r>
        <w:t>(4) (P → Q) ∧ (R → Q) = (P ∨ R) → Q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(1) (¬P ∧ (¬Q ∧ R)) ∨ (Q ∧ R) ∨ (P ∧ R)</w:t>
      </w:r>
    </w:p>
    <w:p>
      <w:pPr>
        <w:spacing w:line="360" w:lineRule="auto" w:after="120"/>
      </w:pPr>
      <w:r>
        <w:t xml:space="preserve">   = (((¬P ∧ (¬Q ∧ R)) ∨ Q) ∧ ((¬P ∧ (¬Q ∧ R)) ∨ R)) ∨ (P ∧ R)</w:t>
      </w:r>
    </w:p>
    <w:p>
      <w:pPr>
        <w:spacing w:line="360" w:lineRule="auto" w:after="120"/>
      </w:pPr>
      <w:r>
        <w:t xml:space="preserve">   = ((((¬P ∨ Q) ∧ (R ∨ Q)) ∧ ((¬P ∨ R) ∧ R)) ∨ (P ∧ R)</w:t>
      </w:r>
    </w:p>
    <w:p>
      <w:pPr>
        <w:spacing w:line="360" w:lineRule="auto" w:after="120"/>
      </w:pPr>
      <w:r>
        <w:t xml:space="preserve">   = ((¬P ∨ Q) ∧ (R ∨ Q) ∧ R) ∨ (P ∧ R)</w:t>
      </w:r>
    </w:p>
    <w:p>
      <w:pPr>
        <w:spacing w:line="360" w:lineRule="auto" w:after="120"/>
      </w:pPr>
      <w:r>
        <w:t xml:space="preserve">   = ((¬P ∨ Q) ∧ R) ∨ (P ∧ R)</w:t>
      </w:r>
    </w:p>
    <w:p>
      <w:pPr>
        <w:spacing w:line="360" w:lineRule="auto" w:after="120"/>
      </w:pPr>
      <w:r>
        <w:t xml:space="preserve">   = (¬P ∧ R) ∨ (Q ∧ R) ∨ (P ∧ R)</w:t>
      </w:r>
    </w:p>
    <w:p>
      <w:pPr>
        <w:spacing w:line="360" w:lineRule="auto" w:after="120"/>
      </w:pPr>
      <w:r>
        <w:t xml:space="preserve">   = R ∧ (¬P ∨ P) ∨ (Q ∧ R)</w:t>
      </w:r>
    </w:p>
    <w:p>
      <w:pPr>
        <w:spacing w:line="360" w:lineRule="auto" w:after="120"/>
      </w:pPr>
      <w:r>
        <w:t xml:space="preserve">   = R  得证。</w:t>
      </w:r>
    </w:p>
    <w:p>
      <w:pPr>
        <w:spacing w:line="360" w:lineRule="auto" w:after="120"/>
      </w:pPr>
      <w:r>
        <w:t>(2) 左边 = P → (Q → P)</w:t>
      </w:r>
    </w:p>
    <w:p>
      <w:pPr>
        <w:spacing w:line="360" w:lineRule="auto" w:after="120"/>
      </w:pPr>
      <w:r>
        <w:t xml:space="preserve">         = ¬P ∨ (¬Q ∨ P)</w:t>
      </w:r>
    </w:p>
    <w:p>
      <w:pPr>
        <w:spacing w:line="360" w:lineRule="auto" w:after="120"/>
      </w:pPr>
      <w:r>
        <w:t xml:space="preserve">         = ¬P ∨ ¬Q ∨ P</w:t>
      </w:r>
    </w:p>
    <w:p>
      <w:pPr>
        <w:spacing w:line="360" w:lineRule="auto" w:after="120"/>
      </w:pPr>
      <w:r>
        <w:t xml:space="preserve">         = P ∨ ¬P ∨ ¬Q</w:t>
      </w:r>
    </w:p>
    <w:p>
      <w:pPr>
        <w:spacing w:line="360" w:lineRule="auto" w:after="120"/>
      </w:pPr>
      <w:r>
        <w:t xml:space="preserve">         = T</w:t>
      </w:r>
    </w:p>
    <w:p>
      <w:pPr>
        <w:spacing w:line="360" w:lineRule="auto" w:after="120"/>
      </w:pPr>
      <w:r>
        <w:t xml:space="preserve">   右边 = ¬P → (P → Q)</w:t>
      </w:r>
    </w:p>
    <w:p>
      <w:pPr>
        <w:spacing w:line="360" w:lineRule="auto" w:after="120"/>
      </w:pPr>
      <w:r>
        <w:t xml:space="preserve">         = P ∨ ¬P ∨ Q</w:t>
      </w:r>
    </w:p>
    <w:p>
      <w:pPr>
        <w:spacing w:line="360" w:lineRule="auto" w:after="120"/>
      </w:pPr>
      <w:r>
        <w:t xml:space="preserve">         = T</w:t>
      </w:r>
    </w:p>
    <w:p>
      <w:pPr>
        <w:spacing w:line="360" w:lineRule="auto" w:after="120"/>
      </w:pPr>
      <w:r>
        <w:t xml:space="preserve">   可有：左边 = 右边，得证</w:t>
      </w:r>
    </w:p>
    <w:p>
      <w:pPr>
        <w:spacing w:line="360" w:lineRule="auto" w:after="120"/>
      </w:pPr>
      <w:r>
        <w:t>(3) 左边 = ¬P ∨ Q ∨ R</w:t>
      </w:r>
    </w:p>
    <w:p>
      <w:pPr>
        <w:spacing w:line="360" w:lineRule="auto" w:after="120"/>
      </w:pPr>
      <w:r>
        <w:t xml:space="preserve">   右边 = ¬P ∨ Q ∨ ¬P ∨ R</w:t>
      </w:r>
    </w:p>
    <w:p>
      <w:pPr>
        <w:spacing w:line="360" w:lineRule="auto" w:after="120"/>
      </w:pPr>
      <w:r>
        <w:t xml:space="preserve">         = ¬P ∨ Q ∨ R</w:t>
      </w:r>
    </w:p>
    <w:p>
      <w:pPr>
        <w:spacing w:line="360" w:lineRule="auto" w:after="120"/>
      </w:pPr>
      <w:r>
        <w:t xml:space="preserve">   可有：左边 = 右边，得证</w:t>
      </w:r>
    </w:p>
    <w:p>
      <w:pPr>
        <w:spacing w:line="360" w:lineRule="auto" w:after="120"/>
      </w:pPr>
      <w:r>
        <w:t>(4) 左边 = (¬P ∨ Q) ∧ (¬R ∨ Q)</w:t>
      </w:r>
    </w:p>
    <w:p>
      <w:pPr>
        <w:spacing w:line="360" w:lineRule="auto" w:after="120"/>
      </w:pPr>
      <w:r>
        <w:t xml:space="preserve">         = (¬P ∧ ¬R) ∨ Q</w:t>
      </w:r>
    </w:p>
    <w:p>
      <w:pPr>
        <w:spacing w:line="360" w:lineRule="auto" w:after="120"/>
      </w:pPr>
      <w:r>
        <w:t xml:space="preserve">         = ¬(P ∨ R) ∨ Q</w:t>
      </w:r>
    </w:p>
    <w:p>
      <w:pPr>
        <w:spacing w:line="360" w:lineRule="auto" w:after="120"/>
      </w:pPr>
      <w:r>
        <w:t xml:space="preserve">         = (P ∨ R) → Q = 右边</w:t>
      </w:r>
    </w:p>
    <w:p>
      <w:pPr>
        <w:spacing w:line="360" w:lineRule="auto" w:after="120"/>
      </w:pPr>
      <w:r>
        <w:t xml:space="preserve">   得证</w:t>
      </w:r>
    </w:p>
    <w:p>
      <w:pPr>
        <w:pStyle w:val="Question"/>
      </w:pPr>
      <w:r>
        <w:t>2. 设S = {G₁, …, Gₙ}是命题公式集合。试求出在不增加新原子的情况下从S出发演绎出的所有命题公式。</w:t>
      </w:r>
    </w:p>
    <w:p>
      <w:pPr>
        <w:spacing w:line="360" w:lineRule="auto" w:after="120"/>
      </w:pPr>
      <w:r>
        <w:t>提示：考虑G₁ ∧ … ∧ Gₙ的主合取范式。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任设一公式G′为从S出发演绎出来的公式。则可知G′为G = G₁ ∧ … ∧ Gₙ的一个逻辑结果。而G有唯一一个与其等价的主合取范式，设为G″。</w:t>
      </w:r>
    </w:p>
    <w:p>
      <w:pPr>
        <w:spacing w:line="360" w:lineRule="auto" w:after="120"/>
      </w:pPr>
      <w:r>
        <w:t>可设G″共有m个极大项，则可以知道令G″取1的解释使这m个极大项也取1。则从S出发的演绎出来的所有命题公式正是从这m个极大项中任取n(0 ≤ n ≤ m)个合取组成，共有2ᵐ个，其中包括恒真公式这里用1表示。</w:t>
      </w:r>
    </w:p>
    <w:p>
      <w:pPr>
        <w:spacing w:line="360" w:lineRule="auto" w:after="120"/>
      </w:pPr>
      <w:r>
        <w:t>设H为由若干极大项构成的合取公式。现在证明：</w:t>
      </w:r>
    </w:p>
    <w:p>
      <w:pPr>
        <w:spacing w:line="360" w:lineRule="auto" w:after="120"/>
      </w:pPr>
      <w:r>
        <w:t>1) S ⇒ H，即G ⇒ H。从定义出发，设有一解释I使G = G₁ ∧ … ∧ Gₙ取1值，必使G的主合取范式也取1值。即使每一个极大项都取1值。从而使由若干极大项合取组成的公式H也取1值，则有S ⇒ H。</w:t>
      </w:r>
    </w:p>
    <w:p>
      <w:pPr>
        <w:spacing w:line="360" w:lineRule="auto" w:after="120"/>
      </w:pPr>
      <w:r>
        <w:t>2) 任意设公式H是S的一个逻辑结果，H是一些极大项的合取。现在要证组成H的极大项都在G的主合取范式G″中。</w:t>
      </w:r>
    </w:p>
    <w:p>
      <w:pPr>
        <w:spacing w:line="360" w:lineRule="auto" w:after="120"/>
      </w:pPr>
      <w:r>
        <w:t>反证法：若不然，假设H中有一个极大项mₖ不在G的主合取范式中。则取使mₖ为0的解释I，可有解释I使H取0值。而I使所有不等于mₖ的极大项都为1，则可有G的主合取范式G″在I下取1值，即G在I下取1值，这与G ⇒ H矛盾。</w:t>
      </w:r>
    </w:p>
    <w:p>
      <w:pPr>
        <w:pStyle w:val="Question"/>
      </w:pPr>
      <w:r>
        <w:t>3. 证明：两个公式之间的蕴涵关系具有反身性，反对称性和传递性。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a) 任意设一公式P，由于P → P是恒真的，则有P ⇒ P，即蕴涵关系有反身性。</w:t>
      </w:r>
    </w:p>
    <w:p>
      <w:pPr>
        <w:spacing w:line="360" w:lineRule="auto" w:after="120"/>
      </w:pPr>
      <w:r>
        <w:t>b) 任取两个命题公式P，Q。如果P ⇒ Q并且Q ⇒ P，则有P → Q恒真，Q → P恒真，则(P → Q) ∧ (Q → P)恒真，那么有P ↔ Q恒真，得出P = Q，所以蕴涵关系有反对称性。</w:t>
      </w:r>
    </w:p>
    <w:p>
      <w:pPr>
        <w:spacing w:line="360" w:lineRule="auto" w:after="120"/>
      </w:pPr>
      <w:r>
        <w:t>c) 任取命题公式P，Q，R。如果P ⇒ Q，Q ⇒ R；对于P，Q，R的任意一个解释I。如果I满足P则I也满足Q，若I满足Q则I满足R。则有I满足P时，也满足R，故有P ⇒ R。因此蕴涵关系有传递性。</w:t>
      </w:r>
    </w:p>
    <w:p>
      <w:pPr>
        <w:pStyle w:val="Question"/>
      </w:pPr>
      <w:r>
        <w:t>4. 证明：若前提集合S中的公式都是恒真的，G是从S出发的一个演绎的逻辑结果，则G必是恒真公式。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设S是由G₁, …, Gₙ构成的，则G₁, …, Gₙ是恒真的，那么G₁ ∧ … ∧ Gₙ是恒真的，而由已知有：G₁ ∧ … ∧ Gₙ ⇒ G，因此由蕴涵定义有G必为恒真公式。</w:t>
      </w:r>
    </w:p>
    <w:p>
      <w:pPr>
        <w:pStyle w:val="Question"/>
      </w:pPr>
      <w:r>
        <w:t>5. 设G₁, …, Gₙ是公式。证明：从{G₁, …, Gₙ}出发可演绎出公式G的充要条件是从{G₁, …, Gₙ, ¬G}出发可演绎出公式(R ∧ ¬R)。其中R为任意公式。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充分性，即{G₁, …, Gₙ, ¬G} ⇒ (R ∧ ¬R)，可有G₁ ∧ … ∧ Gₙ ∧ ¬G ⇒ (R ∧ ¬R)，因(R ∧ ¬R)恒假，则G₁ ∧ … ∧ Gₙ ∧ ¬G恒假。那么有¬(G₁ ∧ … ∧ Gₙ) ∨ G恒真，即(G₁ ∧ … ∧ Gₙ) → G恒真，则有(G₁ ∧ … ∧ Gₙ) ⇒ G，因此有{G₁, …, Gₙ}蕴涵G。</w:t>
      </w:r>
    </w:p>
    <w:p>
      <w:pPr>
        <w:spacing w:line="360" w:lineRule="auto" w:after="120"/>
      </w:pPr>
      <w:r>
        <w:t>必要性，即已知：{G₁, …, Gₙ} ⇒ G，有(G₁ ∧ … ∧ Gₙ) → G恒真，即¬(G₁ ∧ … ∧ Gₙ) ∨ G恒真，那么对上式取非有G₁ ∧ … ∧ Gₙ ∧ ¬G恒假，也就是(G₁ ∧ … ∧ Gₙ ∧ ¬G) → (R ∧ ¬R)恒真，其中R为任意一个公式，则有(G₁ ∧ … ∧ Gₙ ∧ ¬G) ⇒ (R ∧ ¬R)，即从{G₁, …, Gₙ, ¬G}出发可演绎出公式(R ∧ ¬R)。</w:t>
      </w:r>
    </w:p>
    <w:p>
      <w:pPr>
        <w:spacing w:line="360" w:lineRule="auto" w:after="120"/>
      </w:pPr>
      <w:r>
        <w:t>命题得证。</w:t>
      </w:r>
    </w:p>
    <w:p>
      <w:pPr>
        <w:pStyle w:val="Question"/>
      </w:pPr>
      <w:r>
        <w:t>6. 证明下列蕴涵式：</w:t>
      </w:r>
    </w:p>
    <w:p>
      <w:pPr>
        <w:spacing w:line="360" w:lineRule="auto" w:after="120"/>
      </w:pPr>
      <w:r>
        <w:t>(1) (P ∧ Q) ⇒ (P → Q)</w:t>
      </w:r>
    </w:p>
    <w:p>
      <w:pPr>
        <w:spacing w:line="360" w:lineRule="auto" w:after="120"/>
      </w:pPr>
      <w:r>
        <w:t>(2) P ⇒ (Q → P)</w:t>
      </w:r>
    </w:p>
    <w:p>
      <w:pPr>
        <w:spacing w:line="360" w:lineRule="auto" w:after="120"/>
      </w:pPr>
      <w:r>
        <w:t>(3) (P → (Q → R)) ⇒ (P → Q) → (P → R)</w:t>
      </w:r>
    </w:p>
    <w:p>
      <w:pPr>
        <w:spacing w:line="360" w:lineRule="auto" w:after="120"/>
      </w:pPr>
      <w:r>
        <w:t>(4) P → Q ⇒ P → (P ∧ Q)</w:t>
      </w:r>
    </w:p>
    <w:p>
      <w:pPr>
        <w:spacing w:line="360" w:lineRule="auto" w:after="120"/>
      </w:pPr>
      <w:r>
        <w:t>(5) (P → Q) → Q ⇒ P ∨ Q</w:t>
      </w:r>
    </w:p>
    <w:p>
      <w:pPr>
        <w:spacing w:line="360" w:lineRule="auto" w:after="120"/>
      </w:pPr>
      <w:r>
        <w:t>(6) ((P ∨ ¬P) → Q) → ((P ∨ ¬P) → R) ⇒ (Q → R)</w:t>
      </w:r>
    </w:p>
    <w:p>
      <w:pPr>
        <w:spacing w:line="360" w:lineRule="auto" w:after="120"/>
      </w:pPr>
      <w:r>
        <w:t>(7) (Q → (P ∧ ¬P)) → (R → (P ∧ ¬P)) ⇒ (R → Q)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(1) 要证上式成立即证(P ∧ Q) → (P → Q)恒真，</w:t>
      </w:r>
    </w:p>
    <w:p>
      <w:pPr>
        <w:spacing w:line="360" w:lineRule="auto" w:after="120"/>
      </w:pPr>
      <w:r>
        <w:t xml:space="preserve">   则：(P ∧ Q) → (P → Q)</w:t>
      </w:r>
    </w:p>
    <w:p>
      <w:pPr>
        <w:spacing w:line="360" w:lineRule="auto" w:after="120"/>
      </w:pPr>
      <w:r>
        <w:t xml:space="preserve">     = ¬(P ∧ Q) ∨ (¬P ∨ Q)</w:t>
      </w:r>
    </w:p>
    <w:p>
      <w:pPr>
        <w:spacing w:line="360" w:lineRule="auto" w:after="120"/>
      </w:pPr>
      <w:r>
        <w:t xml:space="preserve">     = (¬P ∨ ¬Q) ∨ (¬P ∨ Q)</w:t>
      </w:r>
    </w:p>
    <w:p>
      <w:pPr>
        <w:spacing w:line="360" w:lineRule="auto" w:after="120"/>
      </w:pPr>
      <w:r>
        <w:t xml:space="preserve">     = ¬P ∨ ¬Q ∨ Q</w:t>
      </w:r>
    </w:p>
    <w:p>
      <w:pPr>
        <w:spacing w:line="360" w:lineRule="auto" w:after="120"/>
      </w:pPr>
      <w:r>
        <w:t xml:space="preserve">     = T</w:t>
      </w:r>
    </w:p>
    <w:p>
      <w:pPr>
        <w:spacing w:line="360" w:lineRule="auto" w:after="120"/>
      </w:pPr>
      <w:r>
        <w:t xml:space="preserve">   即：(P ∧ Q) → (P → Q)恒真，命题得证。(或从P ∧ Q ⇒ Q，Q ⇒ (P → Q))</w:t>
      </w:r>
    </w:p>
    <w:p>
      <w:pPr>
        <w:spacing w:line="360" w:lineRule="auto" w:after="120"/>
      </w:pPr>
      <w:r>
        <w:t>(2) 同(1)，P → (Q → P)</w:t>
      </w:r>
    </w:p>
    <w:p>
      <w:pPr>
        <w:spacing w:line="360" w:lineRule="auto" w:after="120"/>
      </w:pPr>
      <w:r>
        <w:t xml:space="preserve">   = ¬P ∨ (¬Q ∨ P)</w:t>
      </w:r>
    </w:p>
    <w:p>
      <w:pPr>
        <w:spacing w:line="360" w:lineRule="auto" w:after="120"/>
      </w:pPr>
      <w:r>
        <w:t xml:space="preserve">   = ¬P ∨ P ∨ ¬Q</w:t>
      </w:r>
    </w:p>
    <w:p>
      <w:pPr>
        <w:spacing w:line="360" w:lineRule="auto" w:after="120"/>
      </w:pPr>
      <w:r>
        <w:t xml:space="preserve">   = T</w:t>
      </w:r>
    </w:p>
    <w:p>
      <w:pPr>
        <w:spacing w:line="360" w:lineRule="auto" w:after="120"/>
      </w:pPr>
      <w:r>
        <w:t xml:space="preserve">   命题得证。(或从P ⇒ (¬Q ∨ P)出发)</w:t>
      </w:r>
    </w:p>
    <w:p>
      <w:pPr>
        <w:spacing w:line="360" w:lineRule="auto" w:after="120"/>
      </w:pPr>
      <w:r>
        <w:t>(3) (P → (Q → R)) → (P → Q) → (P → R)</w:t>
      </w:r>
    </w:p>
    <w:p>
      <w:pPr>
        <w:spacing w:line="360" w:lineRule="auto" w:after="120"/>
      </w:pPr>
      <w:r>
        <w:t xml:space="preserve">   = (P ∧ Q ∧ ¬R) ∨ ¬(P ∧ Q ∧ ¬R)</w:t>
      </w:r>
    </w:p>
    <w:p>
      <w:pPr>
        <w:spacing w:line="360" w:lineRule="auto" w:after="120"/>
      </w:pPr>
      <w:r>
        <w:t xml:space="preserve">   = T</w:t>
      </w:r>
    </w:p>
    <w:p>
      <w:pPr>
        <w:spacing w:line="360" w:lineRule="auto" w:after="120"/>
      </w:pPr>
      <w:r>
        <w:t xml:space="preserve">   得证。</w:t>
      </w:r>
    </w:p>
    <w:p>
      <w:pPr>
        <w:spacing w:line="360" w:lineRule="auto" w:after="120"/>
      </w:pPr>
      <w:r>
        <w:t>(4) 若P → (P ∧ Q)为假，则P ∧ Q为假，P为真。因而有Q为假，则P → Q为假，(后件假推出前件假等价于前件真推出后件真)得证。</w:t>
      </w:r>
    </w:p>
    <w:p>
      <w:pPr>
        <w:spacing w:line="360" w:lineRule="auto" w:after="120"/>
      </w:pPr>
      <w:r>
        <w:t>(5) (P → Q) → Q</w:t>
      </w:r>
    </w:p>
    <w:p>
      <w:pPr>
        <w:spacing w:line="360" w:lineRule="auto" w:after="120"/>
      </w:pPr>
      <w:r>
        <w:t xml:space="preserve">   = ¬(¬P ∨ Q) ∨ Q</w:t>
      </w:r>
    </w:p>
    <w:p>
      <w:pPr>
        <w:spacing w:line="360" w:lineRule="auto" w:after="120"/>
      </w:pPr>
      <w:r>
        <w:t xml:space="preserve">   = (P ∧ ¬Q) ∨ Q</w:t>
      </w:r>
    </w:p>
    <w:p>
      <w:pPr>
        <w:spacing w:line="360" w:lineRule="auto" w:after="120"/>
      </w:pPr>
      <w:r>
        <w:t xml:space="preserve">   = (P ∨ Q) ∧ (Q ∨ ¬Q)</w:t>
      </w:r>
    </w:p>
    <w:p>
      <w:pPr>
        <w:spacing w:line="360" w:lineRule="auto" w:after="120"/>
      </w:pPr>
      <w:r>
        <w:t xml:space="preserve">   ⇒ (P ∨ Q) (基本蕴涵式)</w:t>
      </w:r>
    </w:p>
    <w:p>
      <w:pPr>
        <w:spacing w:line="360" w:lineRule="auto" w:after="120"/>
      </w:pPr>
      <w:r>
        <w:t>(6) 若(Q → R)为假，则R为假，Q为真，则(P ∨ ¬P) → R为假，而(P ∨ ¬P) → Q为真，则有((P ∨ ¬P) → Q) → ((P ∨ ¬P) → R)为假，得证。(用P → Q证明也可)</w:t>
      </w:r>
    </w:p>
    <w:p>
      <w:pPr>
        <w:spacing w:line="360" w:lineRule="auto" w:after="120"/>
      </w:pPr>
      <w:r>
        <w:t>(7) 若(R → Q)为假，则Q为假，R为真，则R → (P ∧ ¬P)为假，而Q → (P ∧ ¬P)为真。有(Q → (P ∧ ¬P)) → (R → (P ∧ ¬P))为假，得证。</w:t>
      </w:r>
    </w:p>
    <w:p>
      <w:pPr>
        <w:pStyle w:val="Question"/>
      </w:pPr>
      <w:r>
        <w:t>7. 证明{C ∨ D, (C ∨ D) → ¬H, ¬H → (A ∧ ¬B), (A ∧ ¬B) → (R ∨ S)}共同蕴涵R ∨ S。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1) C ∨ D             规则1</w:t>
      </w:r>
    </w:p>
    <w:p>
      <w:pPr>
        <w:spacing w:line="360" w:lineRule="auto" w:after="120"/>
      </w:pPr>
      <w:r>
        <w:t>2) (C ∨ D) → ¬H       规则1</w:t>
      </w:r>
    </w:p>
    <w:p>
      <w:pPr>
        <w:spacing w:line="360" w:lineRule="auto" w:after="120"/>
      </w:pPr>
      <w:r>
        <w:t>3) ¬H                规则2，根据1), 2)</w:t>
      </w:r>
    </w:p>
    <w:p>
      <w:pPr>
        <w:spacing w:line="360" w:lineRule="auto" w:after="120"/>
      </w:pPr>
      <w:r>
        <w:t>4) ¬H → (A ∧ ¬B)     规则1</w:t>
      </w:r>
    </w:p>
    <w:p>
      <w:pPr>
        <w:spacing w:line="360" w:lineRule="auto" w:after="120"/>
      </w:pPr>
      <w:r>
        <w:t>5) (A ∧ ¬B)           规则2，根据3), 4)</w:t>
      </w:r>
    </w:p>
    <w:p>
      <w:pPr>
        <w:spacing w:line="360" w:lineRule="auto" w:after="120"/>
      </w:pPr>
      <w:r>
        <w:t>6) (A ∧ ¬B) → (R ∨ S) 规则1</w:t>
      </w:r>
    </w:p>
    <w:p>
      <w:pPr>
        <w:spacing w:line="360" w:lineRule="auto" w:after="120"/>
      </w:pPr>
      <w:r>
        <w:t>7) R ∨ S             规则2，根据5), 6)</w:t>
      </w:r>
    </w:p>
    <w:p>
      <w:pPr>
        <w:pStyle w:val="Question"/>
      </w:pPr>
      <w:r>
        <w:t>8. 证明{P ∨ Q, Q → R, P → M, ¬M}共同蕴涵R ∧ (P ∨ Q)。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1) P → M            规则1</w:t>
      </w:r>
    </w:p>
    <w:p>
      <w:pPr>
        <w:spacing w:line="360" w:lineRule="auto" w:after="120"/>
      </w:pPr>
      <w:r>
        <w:t>2) ¬M → ¬P         规则2，根据1)</w:t>
      </w:r>
    </w:p>
    <w:p>
      <w:pPr>
        <w:spacing w:line="360" w:lineRule="auto" w:after="120"/>
      </w:pPr>
      <w:r>
        <w:t>3) ¬M              规则1</w:t>
      </w:r>
    </w:p>
    <w:p>
      <w:pPr>
        <w:spacing w:line="360" w:lineRule="auto" w:after="120"/>
      </w:pPr>
      <w:r>
        <w:t>4) ¬P               规则2，根据2), 3)</w:t>
      </w:r>
    </w:p>
    <w:p>
      <w:pPr>
        <w:spacing w:line="360" w:lineRule="auto" w:after="120"/>
      </w:pPr>
      <w:r>
        <w:t>5) P ∨ Q             规则1</w:t>
      </w:r>
    </w:p>
    <w:p>
      <w:pPr>
        <w:spacing w:line="360" w:lineRule="auto" w:after="120"/>
      </w:pPr>
      <w:r>
        <w:t>6) ¬P → Q           规则2，根据5)</w:t>
      </w:r>
    </w:p>
    <w:p>
      <w:pPr>
        <w:spacing w:line="360" w:lineRule="auto" w:after="120"/>
      </w:pPr>
      <w:r>
        <w:t>7) Q                规则2，根据4), 6)</w:t>
      </w:r>
    </w:p>
    <w:p>
      <w:pPr>
        <w:spacing w:line="360" w:lineRule="auto" w:after="120"/>
      </w:pPr>
      <w:r>
        <w:t>8) Q → R            规则1</w:t>
      </w:r>
    </w:p>
    <w:p>
      <w:pPr>
        <w:spacing w:line="360" w:lineRule="auto" w:after="120"/>
      </w:pPr>
      <w:r>
        <w:t>9) R                规则2，根据7), 8)</w:t>
      </w:r>
    </w:p>
    <w:p>
      <w:pPr>
        <w:spacing w:line="360" w:lineRule="auto" w:after="120"/>
      </w:pPr>
      <w:r>
        <w:t>10) R ∧ (P ∨ Q)     规则2，根据5), 9)</w:t>
      </w:r>
    </w:p>
    <w:p>
      <w:pPr>
        <w:pStyle w:val="Question"/>
      </w:pPr>
      <w:r>
        <w:t>9. 证明{¬P ∨ Q, ¬Q ∨ R, R → S}共同蕴涵P → S。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1) ¬P ∨ Q           规则1</w:t>
      </w:r>
    </w:p>
    <w:p>
      <w:pPr>
        <w:spacing w:line="360" w:lineRule="auto" w:after="120"/>
      </w:pPr>
      <w:r>
        <w:t>2) P                规则3（附加前提）</w:t>
      </w:r>
    </w:p>
    <w:p>
      <w:pPr>
        <w:spacing w:line="360" w:lineRule="auto" w:after="120"/>
      </w:pPr>
      <w:r>
        <w:t>3) Q                规则2，根据1), 2)</w:t>
      </w:r>
    </w:p>
    <w:p>
      <w:pPr>
        <w:spacing w:line="360" w:lineRule="auto" w:after="120"/>
      </w:pPr>
      <w:r>
        <w:t>4) ¬Q ∨ R           规则1</w:t>
      </w:r>
    </w:p>
    <w:p>
      <w:pPr>
        <w:spacing w:line="360" w:lineRule="auto" w:after="120"/>
      </w:pPr>
      <w:r>
        <w:t>5) R                规则2，根据3), 4)</w:t>
      </w:r>
    </w:p>
    <w:p>
      <w:pPr>
        <w:spacing w:line="360" w:lineRule="auto" w:after="120"/>
      </w:pPr>
      <w:r>
        <w:t>6) R → S            规则1</w:t>
      </w:r>
    </w:p>
    <w:p>
      <w:pPr>
        <w:spacing w:line="360" w:lineRule="auto" w:after="120"/>
      </w:pPr>
      <w:r>
        <w:t>7) S                规则2，根据5), 6)</w:t>
      </w:r>
    </w:p>
    <w:p>
      <w:pPr>
        <w:spacing w:line="360" w:lineRule="auto" w:after="120"/>
      </w:pPr>
      <w:r>
        <w:t>8) P → S            规则3，根据2), 7)</w:t>
      </w:r>
    </w:p>
    <w:p>
      <w:r>
        <w:br w:type="page"/>
      </w:r>
    </w:p>
    <w:p>
      <w:pPr>
        <w:pStyle w:val="CustomH1"/>
      </w:pPr>
      <w:r>
        <w:t>习题 2.4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试证明公式：</w:t>
      </w:r>
    </w:p>
    <w:p>
      <w:pPr>
        <w:spacing w:line="360" w:lineRule="auto" w:after="120"/>
      </w:pPr>
      <w:r>
        <w:t>((P ∨ Q) ∧ ¬(¬P ∧ (¬Q ∨ ¬R))) ∨ (¬P ∧ ¬Q) ∨ (¬P ∧ ¬R) 是恒真公式。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原式 = ((P ∨ Q) ∧ ¬(¬P ∧ (¬Q ∨ ¬R))) ∨ (¬P ∧ ¬Q) ∨ (¬P ∧ ¬R)</w:t>
      </w:r>
    </w:p>
    <w:p>
      <w:pPr>
        <w:spacing w:line="360" w:lineRule="auto" w:after="120"/>
      </w:pPr>
      <w:r>
        <w:t xml:space="preserve">     = ((P ∨ Q) ∧ (P ∨ (Q ∧ R))) ∨ (¬P ∧ ¬Q) ∨ (¬P ∧ ¬R)</w:t>
      </w:r>
    </w:p>
    <w:p>
      <w:pPr>
        <w:spacing w:line="360" w:lineRule="auto" w:after="120"/>
      </w:pPr>
      <w:r>
        <w:t xml:space="preserve">     = ((P ∨ Q) ∧ (P ∨ Q) ∧ (P ∨ R)) ∨ ¬(P ∨ Q) ∨ ¬(P ∨ R)</w:t>
      </w:r>
    </w:p>
    <w:p>
      <w:pPr>
        <w:spacing w:line="360" w:lineRule="auto" w:after="120"/>
      </w:pPr>
      <w:r>
        <w:t xml:space="preserve">     = (P ∧ (Q ∨ R)) ∨ ¬(P ∧ (Q ∨ R))</w:t>
      </w:r>
    </w:p>
    <w:p>
      <w:pPr>
        <w:spacing w:line="360" w:lineRule="auto" w:after="120"/>
      </w:pPr>
      <w:r>
        <w:t xml:space="preserve">     = T</w:t>
      </w:r>
    </w:p>
    <w:p>
      <w:pPr>
        <w:pStyle w:val="Question"/>
      </w:pPr>
      <w:r>
        <w:t>2. 模仿主析取范式的概念，引进主合取范式的概念。并证明：对任意命题公式，存在唯一一个与其等价的主合取范式。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首先引进极大项概念：</w:t>
      </w:r>
    </w:p>
    <w:p>
      <w:pPr>
        <w:spacing w:line="360" w:lineRule="auto" w:after="120"/>
      </w:pPr>
      <w:r>
        <w:t>定义6：设P₁, …, Pₙ是n个不同原子，一个子句如果恰好包含所有这n个原子或其否定，且其排列顺序与P₁, …, Pₙ的顺序一致，则称此子句为关于P₁, …, Pₙ的一个极大项。</w:t>
      </w:r>
    </w:p>
    <w:p>
      <w:pPr>
        <w:spacing w:line="360" w:lineRule="auto" w:after="120"/>
      </w:pPr>
      <w:r>
        <w:t>定义7：设命题公式G中所有不同原子为P₁, …, Pₙ，如果G的某个合取范式G′中的每一个子句，都是关于P₁, …, Pₙ的一个极大项，则称G′为G的主合取范式。</w:t>
      </w:r>
    </w:p>
    <w:p>
      <w:pPr>
        <w:spacing w:line="360" w:lineRule="auto" w:after="120"/>
      </w:pPr>
      <w:r>
        <w:t>证明：（对任意命题公式，存在唯一一个与其等价的主合取范式。）</w:t>
      </w:r>
    </w:p>
    <w:p>
      <w:pPr>
        <w:spacing w:line="360" w:lineRule="auto" w:after="120"/>
      </w:pPr>
      <w:r>
        <w:t>由定理1知对于命题公式G，存在与它等价的合取范式G′, 设G中的不同原子为P₁, …, Pₙ。</w:t>
      </w:r>
    </w:p>
    <w:p>
      <w:pPr>
        <w:spacing w:line="360" w:lineRule="auto" w:after="120"/>
      </w:pPr>
      <w:r>
        <w:t>对于G′中的每一个子句G′ᵢ进行检查，如果G′ᵢ不是关于P₁, …, Pₙ的极大项，则G′ᵢ必然缺少原子Pⱼ₁, …, Pⱼₖ。则可以通过如下方式扩展G′ᵢ：</w:t>
      </w:r>
    </w:p>
    <w:p>
      <w:pPr>
        <w:spacing w:line="360" w:lineRule="auto" w:after="120"/>
      </w:pPr>
      <w:r>
        <w:t>G′ᵢ = G′ᵢ ∨ (Pⱼ₁ ∧ ¬Pⱼ₁) ∨ … ∨ (Pⱼₖ ∧ ¬Pⱼₖ)</w:t>
      </w:r>
    </w:p>
    <w:p>
      <w:pPr>
        <w:spacing w:line="360" w:lineRule="auto" w:after="120"/>
      </w:pPr>
      <w:r>
        <w:t xml:space="preserve">   = nᵢ₁ ∧ … ∧ nᵢ₂ᵏ</w:t>
      </w:r>
    </w:p>
    <w:p>
      <w:pPr>
        <w:spacing w:line="360" w:lineRule="auto" w:after="120"/>
      </w:pPr>
      <w:r>
        <w:t>于是将G′中的非极大项G′ᵢ化成了一些极大项的合取。</w:t>
      </w:r>
    </w:p>
    <w:p>
      <w:pPr>
        <w:spacing w:line="360" w:lineRule="auto" w:after="120"/>
      </w:pPr>
      <w:r>
        <w:t>对其它非极大项也做同样处理，得到等价于G的主合取范式G″。</w:t>
      </w:r>
    </w:p>
    <w:p>
      <w:pPr>
        <w:spacing w:line="360" w:lineRule="auto" w:after="120"/>
      </w:pPr>
      <w:r>
        <w:t>现在证唯一性，也就是证明对任意两个关于P₁, …, Pₙ的主合取范式，如果公式不完全相同，则G与H不等价。</w:t>
      </w:r>
    </w:p>
    <w:p>
      <w:pPr>
        <w:spacing w:line="360" w:lineRule="auto" w:after="120"/>
      </w:pPr>
      <w:r>
        <w:t>任意取两个命题公式G、H是关于P₁, …, Pₙ的两个主合取范式。若G和H不完全相同。则必然存在一个极大项nᵢ在G′中而不在H中（或相反），则取一解释I使nᵢ取0值，即使公式G取0值。由定义可知I使非nᵢ的极大项都为1，从而有I使H取1值。所以G与H不等价。</w:t>
      </w:r>
    </w:p>
    <w:p>
      <w:pPr>
        <w:spacing w:line="360" w:lineRule="auto" w:after="120"/>
      </w:pPr>
      <w:r>
        <w:t>从而有对任意命题公式，存在唯一一个与其等价的主合取范式。</w:t>
      </w:r>
    </w:p>
    <w:p>
      <w:pPr>
        <w:pStyle w:val="Question"/>
      </w:pPr>
      <w:r>
        <w:t>3. 证明：命题公式G是恒真的当且仅当在等价于它的合取范式中，每个子句均至少包含一个原子及其否定。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设公式G的合取范式为：G′ = G₁ ∧ G₂ ∧ … ∧ Gₙ</w:t>
      </w:r>
    </w:p>
    <w:p>
      <w:pPr>
        <w:spacing w:line="360" w:lineRule="auto" w:after="120"/>
      </w:pPr>
      <w:r>
        <w:t>若公式G恒真，则G′恒真，即子句Gᵢ (i=1,2,…,n)恒真为其充要条件。</w:t>
      </w:r>
    </w:p>
    <w:p>
      <w:pPr>
        <w:spacing w:line="360" w:lineRule="auto" w:after="120"/>
      </w:pPr>
      <w:r>
        <w:t>Gᵢ恒真则其必然有一个原子和它的否定同时出现在Gᵢ中，也就是说无论一个解释I使这个原子为1或0，Gᵢ都取1值。</w:t>
      </w:r>
    </w:p>
    <w:p>
      <w:pPr>
        <w:spacing w:line="360" w:lineRule="auto" w:after="120"/>
      </w:pPr>
      <w:r>
        <w:t>若不然，假设Gᵢ恒真，但每个原子和其否定都不同时出现在Gᵢ中。则可以给定一个解释I，使带否定号的原子为1，不带否定号的原子为0，那么Gᵢ在解释I下的取值为0。这与Gᵢ恒真矛盾。</w:t>
      </w:r>
    </w:p>
    <w:p>
      <w:pPr>
        <w:spacing w:line="360" w:lineRule="auto" w:after="120"/>
      </w:pPr>
      <w:r>
        <w:t>因此，公式G是恒真的当且仅当在等价于它的合取范式中，每个子句均至少包含一个原子及其否定。</w:t>
      </w:r>
    </w:p>
    <w:p>
      <w:pPr>
        <w:pStyle w:val="Question"/>
      </w:pPr>
      <w:r>
        <w:t>4. 试将下列公式化为析取范式和合取范式：</w:t>
      </w:r>
    </w:p>
    <w:p>
      <w:pPr>
        <w:spacing w:line="360" w:lineRule="auto" w:after="120"/>
      </w:pPr>
      <w:r>
        <w:t>a) P ∧ (P → Q)</w:t>
      </w:r>
    </w:p>
    <w:p>
      <w:pPr>
        <w:spacing w:line="360" w:lineRule="auto" w:after="120"/>
      </w:pPr>
      <w:r>
        <w:t>b) ¬(P ∨ Q) ↔ (P ∧ Q)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a) P ∧ (P → Q)</w:t>
      </w:r>
    </w:p>
    <w:p>
      <w:pPr>
        <w:spacing w:line="360" w:lineRule="auto" w:after="120"/>
      </w:pPr>
      <w:r>
        <w:t xml:space="preserve">   = P ∧ (¬P ∨ Q)        (合取范式)</w:t>
      </w:r>
    </w:p>
    <w:p>
      <w:pPr>
        <w:spacing w:line="360" w:lineRule="auto" w:after="120"/>
      </w:pPr>
      <w:r>
        <w:t xml:space="preserve">   = (P ∧ ¬P) ∨ (P ∧ Q)  (析取范式)</w:t>
      </w:r>
    </w:p>
    <w:p>
      <w:pPr>
        <w:spacing w:line="360" w:lineRule="auto" w:after="120"/>
      </w:pPr>
      <w:r>
        <w:t xml:space="preserve">   = P ∧ Q               (合取、析取范式)</w:t>
      </w:r>
    </w:p>
    <w:p>
      <w:pPr>
        <w:spacing w:line="360" w:lineRule="auto" w:after="120"/>
      </w:pPr>
      <w:r>
        <w:t>b) ¬(P ∨ Q) ↔ (P ∧ Q)</w:t>
      </w:r>
    </w:p>
    <w:p>
      <w:pPr>
        <w:spacing w:line="360" w:lineRule="auto" w:after="120"/>
      </w:pPr>
      <w:r>
        <w:t xml:space="preserve">   = (¬(P ∨ Q) → (P ∧ Q)) ∧ ((P ∧ Q) → ¬(P ∨ Q))</w:t>
      </w:r>
    </w:p>
    <w:p>
      <w:pPr>
        <w:spacing w:line="360" w:lineRule="auto" w:after="120"/>
      </w:pPr>
      <w:r>
        <w:t xml:space="preserve">   = ((P ∨ Q) ∨ (P ∧ Q)) ∧ ((¬P ∨ ¬Q) ∨ (¬P ∧ ¬Q))</w:t>
      </w:r>
    </w:p>
    <w:p>
      <w:pPr>
        <w:spacing w:line="360" w:lineRule="auto" w:after="120"/>
      </w:pPr>
      <w:r>
        <w:t xml:space="preserve">   = (P ∨ Q ∨ (P ∧ Q)) ∧ (¬P ∨ ¬Q ∨ (¬P ∧ ¬Q))</w:t>
      </w:r>
    </w:p>
    <w:p>
      <w:pPr>
        <w:spacing w:line="360" w:lineRule="auto" w:after="120"/>
      </w:pPr>
      <w:r>
        <w:t xml:space="preserve">   = (P ∨ Q) ∧ (¬P ∨ ¬Q)     (合取范式)</w:t>
      </w:r>
    </w:p>
    <w:p>
      <w:pPr>
        <w:spacing w:line="360" w:lineRule="auto" w:after="120"/>
      </w:pPr>
      <w:r>
        <w:t xml:space="preserve">   = ((P ∨ Q) ∧ ¬P) ∨ ((P ∨ Q) ∧ ¬Q)</w:t>
      </w:r>
    </w:p>
    <w:p>
      <w:pPr>
        <w:spacing w:line="360" w:lineRule="auto" w:after="120"/>
      </w:pPr>
      <w:r>
        <w:t xml:space="preserve">   = (¬P ∧ Q) ∨ (P ∧ ¬Q)     (析取范式)</w:t>
      </w:r>
    </w:p>
    <w:p>
      <w:pPr>
        <w:pStyle w:val="Question"/>
      </w:pPr>
      <w:r>
        <w:t>5. 试将下列公式化为主析取范式和主合取范式：</w:t>
      </w:r>
    </w:p>
    <w:p>
      <w:pPr>
        <w:spacing w:line="360" w:lineRule="auto" w:after="120"/>
      </w:pPr>
      <w:r>
        <w:t>(1) P → ((P → Q) ∧ ¬(¬Q ∨ ¬P))</w:t>
      </w:r>
    </w:p>
    <w:p>
      <w:pPr>
        <w:spacing w:line="360" w:lineRule="auto" w:after="120"/>
      </w:pPr>
      <w:r>
        <w:t>(2) P ∨ (¬P → (Q ∨ (¬Q → R)))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(1) P → ((P → Q) ∧ ¬(¬Q ∨ ¬P))</w:t>
      </w:r>
    </w:p>
    <w:p>
      <w:pPr>
        <w:spacing w:line="360" w:lineRule="auto" w:after="120"/>
      </w:pPr>
      <w:r>
        <w:t xml:space="preserve">   = ¬P ∨ ((¬P ∨ Q) ∧ Q ∧ P)</w:t>
      </w:r>
    </w:p>
    <w:p>
      <w:pPr>
        <w:spacing w:line="360" w:lineRule="auto" w:after="120"/>
      </w:pPr>
      <w:r>
        <w:t xml:space="preserve">   = ¬P ∨ (Q ∧ P)</w:t>
      </w:r>
    </w:p>
    <w:p>
      <w:pPr>
        <w:spacing w:line="360" w:lineRule="auto" w:after="120"/>
      </w:pPr>
      <w:r>
        <w:t xml:space="preserve">   = (¬P ∧ (Q ∨ ¬Q)) ∨ (Q ∧ P)</w:t>
      </w:r>
    </w:p>
    <w:p>
      <w:pPr>
        <w:spacing w:line="360" w:lineRule="auto" w:after="120"/>
      </w:pPr>
      <w:r>
        <w:t xml:space="preserve">   = (¬P ∧ Q) ∨ (¬P ∧ ¬Q) ∨ (Q ∧ P)  (主析取范式)</w:t>
      </w:r>
    </w:p>
    <w:p>
      <w:pPr>
        <w:spacing w:line="360" w:lineRule="auto" w:after="120"/>
      </w:pPr>
      <w:r>
        <w:t xml:space="preserve">   = ¬P ∨ (Q ∧ P)</w:t>
      </w:r>
    </w:p>
    <w:p>
      <w:pPr>
        <w:spacing w:line="360" w:lineRule="auto" w:after="120"/>
      </w:pPr>
      <w:r>
        <w:t xml:space="preserve">   = (¬P ∨ Q) ∧ (¬P ∨ P)</w:t>
      </w:r>
    </w:p>
    <w:p>
      <w:pPr>
        <w:spacing w:line="360" w:lineRule="auto" w:after="120"/>
      </w:pPr>
      <w:r>
        <w:t xml:space="preserve">   = ¬P ∨ Q                    (主合取范式)</w:t>
      </w:r>
    </w:p>
    <w:p>
      <w:pPr>
        <w:spacing w:line="360" w:lineRule="auto" w:after="120"/>
      </w:pPr>
      <w:r>
        <w:t>(2) P ∨ (¬P → (Q ∨ (¬Q → R)))</w:t>
      </w:r>
    </w:p>
    <w:p>
      <w:pPr>
        <w:spacing w:line="360" w:lineRule="auto" w:after="120"/>
      </w:pPr>
      <w:r>
        <w:t xml:space="preserve">   = P ∨ (P ∨ (Q ∨ (Q ∨ R)))</w:t>
      </w:r>
    </w:p>
    <w:p>
      <w:pPr>
        <w:spacing w:line="360" w:lineRule="auto" w:after="120"/>
      </w:pPr>
      <w:r>
        <w:t xml:space="preserve">   = P ∨ (P ∨ Q ∨ R)</w:t>
      </w:r>
    </w:p>
    <w:p>
      <w:pPr>
        <w:spacing w:line="360" w:lineRule="auto" w:after="120"/>
      </w:pPr>
      <w:r>
        <w:t xml:space="preserve">   = P ∨ Q ∨ R                   (主合取范式)</w:t>
      </w:r>
    </w:p>
    <w:p>
      <w:pPr>
        <w:spacing w:line="360" w:lineRule="auto" w:after="120"/>
      </w:pPr>
      <w:r>
        <w:t xml:space="preserve">   = (P ∧ (Q ∨ ¬Q) ∧ (R ∨ ¬R)) ∨ (Q ∧ (P ∨ ¬P) ∧ (R ∨ ¬R)) ∨ (R ∧ (P ∨ ¬P) ∧ (Q ∨ ¬Q))</w:t>
      </w:r>
    </w:p>
    <w:p>
      <w:pPr>
        <w:spacing w:line="360" w:lineRule="auto" w:after="120"/>
      </w:pPr>
      <w:r>
        <w:t xml:space="preserve">   = (P ∧ Q ∧ R) ∨ (P ∧ ¬Q ∧ R) ∨ (P ∧ Q ∧ ¬R) ∨ (P ∧ ¬Q ∧ ¬R) ∨ (Q ∧ ¬P ∧ R) ∨ (Q ∧ ¬P ∧ ¬R) ∨ (R ∧ ¬P ∧ ¬Q)</w:t>
      </w:r>
    </w:p>
    <w:p>
      <w:pPr>
        <w:spacing w:line="360" w:lineRule="auto" w:after="120"/>
      </w:pPr>
      <w:r>
        <w:t xml:space="preserve">   = (P ∧ Q ∧ R) ∨ (P ∧ ¬Q ∧ R) ∨ (P ∧ Q ∧ ¬R) ∨ (P ∧ ¬Q ∧ ¬R) ∨ (¬P ∧ Q ∧ R) ∨ (¬P ∧ Q ∧ ¬R) ∨ (¬P ∧ ¬Q ∧ R)</w:t>
      </w:r>
    </w:p>
    <w:p>
      <w:pPr>
        <w:spacing w:line="360" w:lineRule="auto" w:after="120"/>
      </w:pPr>
      <w:r>
        <w:t xml:space="preserve">   (主析取范式)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4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1">
    <w:name w:val="CustomH1"/>
    <w:pPr>
      <w:spacing w:before="600" w:after="320" w:line="240" w:lineRule="auto"/>
    </w:pPr>
    <w:rPr>
      <w:rFonts w:ascii="Times New Roman" w:hAnsi="Times New Roman" w:eastAsia="黑体"/>
      <w:b/>
      <w:color w:val="1A1A2E"/>
      <w:sz w:val="40"/>
    </w:rPr>
  </w:style>
  <w:style w:type="paragraph" w:customStyle="1" w:styleId="Question">
    <w:name w:val="Question"/>
    <w:pPr>
      <w:spacing w:before="280" w:after="120" w:line="360" w:lineRule="auto"/>
    </w:pPr>
    <w:rPr>
      <w:rFonts w:ascii="Times New Roman" w:hAnsi="Times New Roman" w:eastAsia="宋体"/>
      <w:b/>
      <w:sz w:val="24"/>
    </w:rPr>
  </w:style>
  <w:style w:type="paragraph" w:customStyle="1" w:styleId="Answer">
    <w:name w:val="Answer"/>
    <w:pPr>
      <w:spacing w:before="160" w:after="120" w:line="360" w:lineRule="auto"/>
    </w:pPr>
    <w:rPr>
      <w:rFonts w:ascii="Times New Roman" w:hAnsi="Times New Roman" w:eastAsia="宋体"/>
      <w:b/>
      <w:color w:val="0F3460"/>
      <w:sz w:val="24"/>
    </w:rPr>
  </w:style>
  <w:style w:type="paragraph" w:customStyle="1" w:styleId="Proof">
    <w:name w:val="Proof"/>
    <w:pPr>
      <w:spacing w:before="40" w:after="40" w:line="360" w:lineRule="auto"/>
      <w:ind w:left="680"/>
    </w:pPr>
    <w:rPr>
      <w:rFonts w:ascii="Times New Roman" w:hAnsi="Times New Roman" w:eastAsia="宋体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