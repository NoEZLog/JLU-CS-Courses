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1A1A2E"/>
          <w:sz w:val="72"/>
        </w:rPr>
        <w:t>离散数学</w:t>
      </w:r>
    </w:p>
    <w:p>
      <w:pPr>
        <w:jc w:val="center"/>
      </w:pPr>
      <w:r>
        <w:rPr>
          <w:rFonts w:ascii="Times New Roman" w:hAnsi="Times New Roman" w:eastAsia="黑体"/>
          <w:color w:val="0F3460"/>
          <w:sz w:val="56"/>
        </w:rPr>
        <w:t>教材习题解答</w:t>
      </w:r>
    </w:p>
    <w:p>
      <w:pPr>
        <w:jc w:val="center"/>
      </w:pPr>
      <w:r>
        <w:rPr>
          <w:rFonts w:ascii="Times New Roman" w:hAnsi="Times New Roman" w:eastAsia="楷体"/>
          <w:color w:val="666666"/>
          <w:sz w:val="40"/>
        </w:rPr>
        <w:t>第五章  数论基础</w:t>
      </w:r>
    </w:p>
    <w:p/>
    <w:p/>
    <w:p>
      <w:pPr>
        <w:jc w:val="center"/>
      </w:pPr>
      <w:r>
        <w:rPr>
          <w:color w:val="E94560"/>
          <w:sz w:val="28"/>
        </w:rPr>
        <w:t>━━━━━━━━━━━━━━━━━━━━</w:t>
      </w:r>
    </w:p>
    <w:p>
      <w:r>
        <w:br w:type="page"/>
      </w:r>
    </w:p>
    <w:p>
      <w:pPr>
        <w:pStyle w:val="CustomH1"/>
      </w:pPr>
      <w:r>
        <w:t>§3  合同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若质数p≥5，求证p²≡1(mod 24)。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需要证明p²-1是24的倍数。</w:t>
      </w:r>
    </w:p>
    <w:p>
      <w:pPr>
        <w:spacing w:line="360" w:lineRule="auto" w:after="120"/>
      </w:pPr>
      <w:r>
        <w:t>因为p²-1=(p+1)(p-1)，且p是大于等于5的质数，所以p-1是偶数，设p-1=2n，则p+1=2n+2。</w:t>
      </w:r>
    </w:p>
    <w:p>
      <w:pPr>
        <w:spacing w:line="360" w:lineRule="auto" w:after="120"/>
      </w:pPr>
      <w:r>
        <w:t>所以(p+1)(p-1)=4(n+1)n。这时若n为奇数，则n+1为偶数，设为2m；若n为偶数，设为2m，有(p+1)(p-1)=8m(2m±1)。</w:t>
      </w:r>
    </w:p>
    <w:p>
      <w:pPr>
        <w:spacing w:line="360" w:lineRule="auto" w:after="120"/>
      </w:pPr>
      <w:r>
        <w:t>所以为8的倍数。</w:t>
      </w:r>
    </w:p>
    <w:p>
      <w:pPr>
        <w:spacing w:line="360" w:lineRule="auto" w:after="120"/>
      </w:pPr>
      <w:r>
        <w:t>又若p+1为3的倍数，则(p+1)(p-1)为3×8=24的倍数。</w:t>
      </w:r>
    </w:p>
    <w:p>
      <w:pPr>
        <w:spacing w:line="360" w:lineRule="auto" w:after="120"/>
      </w:pPr>
      <w:r>
        <w:t>否则，p为3k+1或3k+2。</w:t>
      </w:r>
    </w:p>
    <w:p>
      <w:pPr>
        <w:spacing w:line="360" w:lineRule="auto" w:after="120"/>
      </w:pPr>
      <w:r>
        <w:t>若为3k+1，则p为3k，与p为质数矛盾。</w:t>
      </w:r>
    </w:p>
    <w:p>
      <w:pPr>
        <w:spacing w:line="360" w:lineRule="auto" w:after="120"/>
      </w:pPr>
      <w:r>
        <w:t>若为3k+2，则p+1=3k+2，则p-1=3k，即p-1为3倍数。则(p+1)(p-1)为3×8=24的倍数。</w:t>
      </w:r>
    </w:p>
    <w:p>
      <w:pPr>
        <w:spacing w:line="360" w:lineRule="auto" w:after="120"/>
      </w:pPr>
      <w:r>
        <w:t>所以，原命题成立。</w:t>
      </w:r>
    </w:p>
    <w:p>
      <w:pPr>
        <w:pStyle w:val="Question"/>
      </w:pPr>
      <w:r>
        <w:t>2. 解合同式35x≡1(mod 97)。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令a=97，b=35，我们来求sa+tb=1。</w:t>
      </w:r>
    </w:p>
    <w:p>
      <w:pPr>
        <w:spacing w:line="360" w:lineRule="auto" w:after="120"/>
      </w:pPr>
      <w:r>
        <w:t>使用辗转相除法：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rₖ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qₖ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Sₖ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Tₖ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-2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-11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-9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25</w:t>
            </w:r>
          </w:p>
        </w:tc>
      </w:tr>
    </w:tbl>
    <w:p>
      <w:pPr>
        <w:spacing w:line="360" w:lineRule="auto" w:after="120"/>
      </w:pPr>
      <w:r>
        <w:t>所以1=(-1)⁴×13×97+(-1)⁵×36×35</w:t>
      </w:r>
    </w:p>
    <w:p>
      <w:pPr>
        <w:spacing w:line="360" w:lineRule="auto" w:after="120"/>
      </w:pPr>
      <w:r>
        <w:t>根据定理1，有x≡-36(mod 97)≡61。</w:t>
      </w:r>
    </w:p>
    <w:p>
      <w:pPr>
        <w:pStyle w:val="Question"/>
      </w:pPr>
      <w:r>
        <w:t>3. 设p为质数，求证(a+b)ᵖ≡aᵖ+bᵖ(mod p)。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由二项式定理我们知道，当k=1,2,…,p-1时，容易知道C(p,k)是p的倍数（这是由于二项式定理右侧展开多项式的系数是整数，而p是质数不能被除1外比它小的整数整除，因此每个系数中都有一个p），故结论成立。</w:t>
      </w:r>
    </w:p>
    <w:p>
      <w:pPr>
        <w:pStyle w:val="Question"/>
      </w:pPr>
      <w:r>
        <w:t>4. 证明Wilson定理：p为质数当且仅当(p-1)!≡-1(mod p)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必要性，设p为一质数，当p=2,3时结论显然成立。现设p&gt;3是一奇质数，S={2,3,…,p-2}，a∈S。因为a与p互质，依据定理5.2.1知，存在整数m和n，使得am+pn=1，于是am≡1(mod p)。设b=m-pq，即b是p除m的余数，易知b≠1,b≠p-1，故b∈S，且ab≡1(mod p)。可以证明a≠b。假设a=b，则有(b-1)(b+1)≡0(mod p)，而b≠1,b≠p-1，故(b-1)(b+1)≡0(mod p)不能成立。</w:t>
      </w:r>
    </w:p>
    <w:p>
      <w:pPr>
        <w:spacing w:line="360" w:lineRule="auto" w:after="120"/>
      </w:pPr>
      <w:r>
        <w:t>可见，S中的数可分为(p-3)/2对，每一对数a和b，满足ab≡1(mod p)，故得2·3·…·(p-2)≡1(mod p)，即可得(p-1)!≡-1(mod p)。</w:t>
      </w:r>
    </w:p>
    <w:p>
      <w:pPr>
        <w:spacing w:line="360" w:lineRule="auto" w:after="120"/>
      </w:pPr>
      <w:r>
        <w:t>充分性，若(p-1)!≡-1(mod p)，则p是质数。假设p是合数，令p=ab，a≠p。由题设条件知，p|((p-1)!+1)。又因a|p，则有a|((p-1)!+1)。但由于a≤p-1可得a|(p-1)!，从而a|((p-1)!+1)-(p-1)!，即a|1，因而p只有因子1和p，即p是质数。</w:t>
      </w:r>
    </w:p>
    <w:p>
      <w:pPr>
        <w:pStyle w:val="Question"/>
      </w:pPr>
      <w:r>
        <w:t>5. 下面的事实对于在计算机上取伪随机数非常重要：试看线性变换x′=ax+b，其中b为奇数，a≡1(mod 4)。命m=2ⁿ。从x的一个初始值x₀出发，屡用变换（4）所得到的序列遍取mod m的一个完全剩余系而mod m循环，试证明之。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我们从x₀=0出发，用变换（4）经k次变换得到的数是(aᵏ⁻¹+aᵏ⁻²+…+a+1)b。由题设我们知道a=4l+1，其中l是整数。</w:t>
      </w:r>
    </w:p>
    <w:p>
      <w:pPr>
        <w:spacing w:line="360" w:lineRule="auto" w:after="120"/>
      </w:pPr>
      <w:r>
        <w:t>设2ʳ∥k，因此可写k=2ʳ·t，其中t是奇数。于是有aᵏ⁻¹+aᵏ⁻²+…+a+1=(a²ʳ)ᵗ⁻¹·a²ʳ⁻¹+…+a²ʳ+1)(a²ʳ⁻¹+…+a+1)…(a+1)。使用数学归纳法我们能够证明下面的恒等式：a²ʳ⁻¹+a²ʳ⁻²+…+a+1=(a²ʳ⁻¹+1)(a²ʳ⁻²+1)…(a+1)。</w:t>
      </w:r>
    </w:p>
    <w:p>
      <w:pPr>
        <w:pStyle w:val="Question"/>
      </w:pPr>
      <w:r>
        <w:t>6. 设公历n年y月r日是星期x，证明下列求x的公式。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设公历n年的第t天是星期x，公历元年的第一天星期S。当1≤n≤4时因365≡1(mod 7)。n≤100时，每隔4年多一天。n≤400时，每100年少一闰年。n≤3200时，每400年又加一闰年。代入本年本月本日星期数。可定出S=1。</w:t>
      </w:r>
    </w:p>
    <w:p>
      <w:pPr>
        <w:spacing w:line="360" w:lineRule="auto" w:after="120"/>
      </w:pPr>
      <w:r>
        <w:t>上面公式中出现的t为该年的第t天。需将其变换成月日表示。通过实际计算不难看出，计算星期几时，到第y月应补加的天数。当y≤2时正和[2.59y]mod 7相同。当y≥3时比[2.59y]mod 7多1。</w:t>
      </w:r>
    </w:p>
    <w:p>
      <w:pPr>
        <w:spacing w:line="360" w:lineRule="auto" w:after="120"/>
      </w:pPr>
      <w:r>
        <w:t>因此，当y≤2时，即使是闰年，多加那天因是2月29日而不必考虑。2月29日当天考虑在日数r中。故此时只须将公式（2）中的t换成[2.59y]+r，换后正得要证的公式（1）。当y≥3时，公式（2）实际是把闰年多加那一天考虑在t中。现在改归入年中考虑。于是，到第四年应加，到第100年应又减。如此等等。而等t天应成[2.59y]+r+1，将以上考虑代入公式（2）。便正好得到欲证的公式（1）。</w:t>
      </w:r>
    </w:p>
    <w:p>
      <w:pPr>
        <w:pStyle w:val="Question"/>
      </w:pPr>
      <w:r>
        <w:t>7. 利用上题的公式，编一个输入年月日算周几的程序。</w:t>
      </w:r>
    </w:p>
    <w:p>
      <w:pPr>
        <w:spacing w:line="360" w:lineRule="auto" w:after="120"/>
      </w:pPr>
      <w:r>
        <w:t>很容易编出一个计算上述公式的程序，具体细节从略。</w:t>
      </w:r>
    </w:p>
    <w:p>
      <w:pPr>
        <w:pStyle w:val="Question"/>
      </w:pPr>
      <w:r>
        <w:t>8. 表演者给计算机一个命令，计算机显示一个三位数。他请观众任意写一个三位数并同显示的数相乘，然后把乘积的后三位数告诉他。他把此数输入计算机，计算机立即显示出观众原取的那个三位数！试编一个程序使能产生上述效果。</w:t>
      </w:r>
    </w:p>
    <w:p>
      <w:pPr>
        <w:spacing w:line="360" w:lineRule="auto" w:after="120"/>
      </w:pPr>
      <w:r>
        <w:t>设计算机显示的数是a，观众取的数是x，乘积的后三位数是b，无非是需要编写一个解同余式方程ax≡b(mod 1000)的程序。注意根据本节的定理，为保证上述同余式方程的解唯一确定。应让(a,1000)=1，即让a与1000的质因数只有2和5。所以在让计算机通过随机数发生函数求得数a时，应使a不是2或5的倍数。以下从略。</w:t>
      </w:r>
    </w:p>
    <w:p>
      <w:r>
        <w:br w:type="page"/>
      </w:r>
    </w:p>
    <w:p>
      <w:pPr>
        <w:pStyle w:val="CustomH1"/>
      </w:pPr>
      <w:r>
        <w:t>§4  秦九韶定理  Euler函数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今有物不知其数，三三数之剩二，五五数之剩三，七七数之剩二，问至少物几何? (孙子算经)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x≡2(mod 3)</w:t>
      </w:r>
    </w:p>
    <w:p>
      <w:pPr>
        <w:spacing w:line="360" w:lineRule="auto" w:after="120"/>
      </w:pPr>
      <w:r>
        <w:t>x≡3(mod 5)</w:t>
      </w:r>
    </w:p>
    <w:p>
      <w:pPr>
        <w:spacing w:line="360" w:lineRule="auto" w:after="120"/>
      </w:pPr>
      <w:r>
        <w:t>x≡2(mod 7)</w:t>
      </w:r>
    </w:p>
    <w:p>
      <w:pPr>
        <w:spacing w:line="360" w:lineRule="auto" w:after="120"/>
      </w:pPr>
      <w:r>
        <w:t>因为3与35互质，所以有1=-1×35+12×3，即l₁=-35。</w:t>
      </w:r>
    </w:p>
    <w:p>
      <w:pPr>
        <w:spacing w:line="360" w:lineRule="auto" w:after="120"/>
      </w:pPr>
      <w:r>
        <w:t>同理5与21互质，有1=1×21+(-1)×4×5，即l₂=21。</w:t>
      </w:r>
    </w:p>
    <w:p>
      <w:pPr>
        <w:spacing w:line="360" w:lineRule="auto" w:after="120"/>
      </w:pPr>
      <w:r>
        <w:t>7与15互质，有1=1×15+(-1)×2×7，即l₃=15。</w:t>
      </w:r>
    </w:p>
    <w:p>
      <w:pPr>
        <w:spacing w:line="360" w:lineRule="auto" w:after="120"/>
      </w:pPr>
      <w:r>
        <w:t>所以x≡2×(-35)+3×21+2×15≡23(mod 105)。</w:t>
      </w:r>
    </w:p>
    <w:p>
      <w:pPr>
        <w:pStyle w:val="Question"/>
      </w:pPr>
      <w:r>
        <w:t>2. "有兵一队，若列成五行纵队，则末行一人；六行纵队，则末行五人；七行纵队，则末行四人；十一行纵队，则末行十人，求兵"（韩信点兵）。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设x是所求兵数，则依题意：</w:t>
      </w:r>
    </w:p>
    <w:p>
      <w:pPr>
        <w:spacing w:line="360" w:lineRule="auto" w:after="120"/>
      </w:pPr>
      <w:r>
        <w:t>x≡1(mod 5)，x≡5(mod 6)，x≡4(mod 7)，x≡10(mod 11)。</w:t>
      </w:r>
    </w:p>
    <w:p>
      <w:pPr>
        <w:spacing w:line="360" w:lineRule="auto" w:after="120"/>
      </w:pPr>
      <w:r>
        <w:t>因为模5，6，7，11两两互质，所以可以用本节的定理的构造性证明过程求解。先求l₁，l₂，l₃，l₄使得：</w:t>
      </w:r>
    </w:p>
    <w:p>
      <w:pPr>
        <w:spacing w:line="360" w:lineRule="auto" w:after="120"/>
      </w:pPr>
      <w:r>
        <w:t>l₁≡1(mod 5)，l₁≡0(mod 6,7,11)，得l₁=1386</w:t>
      </w:r>
    </w:p>
    <w:p>
      <w:pPr>
        <w:spacing w:line="360" w:lineRule="auto" w:after="120"/>
      </w:pPr>
      <w:r>
        <w:t>l₂≡1(mod 6)，l₂≡0(mod 5,7,11)，得l₂=385</w:t>
      </w:r>
    </w:p>
    <w:p>
      <w:pPr>
        <w:spacing w:line="360" w:lineRule="auto" w:after="120"/>
      </w:pPr>
      <w:r>
        <w:t>l₃≡1(mod 7)，l₃≡0(mod 5,6,11)，得l₃=330</w:t>
      </w:r>
    </w:p>
    <w:p>
      <w:pPr>
        <w:spacing w:line="360" w:lineRule="auto" w:after="120"/>
      </w:pPr>
      <w:r>
        <w:t>l₄≡1(mod 11)，l₄≡0(mod 5,6,7)，得l₄=210</w:t>
      </w:r>
    </w:p>
    <w:p>
      <w:pPr>
        <w:spacing w:line="360" w:lineRule="auto" w:after="120"/>
      </w:pPr>
      <w:r>
        <w:t>于是x=1×1386+5×385+4×330+10×210=6731≡2111(mod 2310)。本问题也可以使用孙子定理求解，有兴趣的读者可参阅相关资料。</w:t>
      </w:r>
    </w:p>
    <w:p>
      <w:pPr>
        <w:pStyle w:val="Question"/>
      </w:pPr>
      <w:r>
        <w:t>3. 解合同式x²+6x+15≡0(mod 77)。提示：先mod 7和mod 11解此合同式而后用求一术。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由于77=7×11，而7和11互质，由本节的定理我们知道可以把原合同式分解成等价的合同式方程组：</w:t>
      </w:r>
    </w:p>
    <w:p>
      <w:pPr>
        <w:spacing w:line="360" w:lineRule="auto" w:after="120"/>
      </w:pPr>
      <w:r>
        <w:t>x²+6x+15≡0(mod 7)  ——（1）</w:t>
      </w:r>
    </w:p>
    <w:p>
      <w:pPr>
        <w:spacing w:line="360" w:lineRule="auto" w:after="120"/>
      </w:pPr>
      <w:r>
        <w:t>x²+6x+15≡0(mod 11) ——（2）</w:t>
      </w:r>
    </w:p>
    <w:p>
      <w:pPr>
        <w:spacing w:line="360" w:lineRule="auto" w:after="120"/>
      </w:pPr>
      <w:r>
        <w:t>此方程组的解就是原问题的解。</w:t>
      </w:r>
    </w:p>
    <w:p>
      <w:pPr>
        <w:spacing w:line="360" w:lineRule="auto" w:after="120"/>
      </w:pPr>
      <w:r>
        <w:t>先解第一个方程（1）x²+6x+15≡0(mod 7)，它等价于(x+3)²≡-6(mod 7)，等价于x+3≡-1, 1(mod 7)，所以方程（1）的解为x≡3, 5(mod 7)。同理可得到方程(2)的解x≡1, 4(mod 11)。使用求一术得原合同式的解为x≡12, 26, 45, 59(mod 77)。</w:t>
      </w:r>
    </w:p>
    <w:p>
      <w:pPr>
        <w:pStyle w:val="Question"/>
      </w:pPr>
      <w:r>
        <w:t>4. 由实际计算验证3¹⁶≡1(mod 17)。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3⁴=81≡13(mod 17)</w:t>
      </w:r>
    </w:p>
    <w:p>
      <w:pPr>
        <w:spacing w:line="360" w:lineRule="auto" w:after="120"/>
      </w:pPr>
      <w:r>
        <w:t>3⁸≡13×13=169≡-1(mod 17)</w:t>
      </w:r>
    </w:p>
    <w:p>
      <w:pPr>
        <w:spacing w:line="360" w:lineRule="auto" w:after="120"/>
      </w:pPr>
      <w:r>
        <w:t>3¹⁶≡(-1)×(-1)=1(mod 17)</w:t>
      </w:r>
    </w:p>
    <w:p>
      <w:pPr>
        <w:pStyle w:val="Question"/>
      </w:pPr>
      <w:r>
        <w:t>5. 今天是星期一，10¹⁰¹⁰天后是星期几?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我们需要求出10¹⁰¹⁰(mod 7)≡?</w:t>
      </w:r>
    </w:p>
    <w:p>
      <w:pPr>
        <w:spacing w:line="360" w:lineRule="auto" w:after="120"/>
      </w:pPr>
      <w:r>
        <w:t>由定理5，我们知道10⁶≡1(mod 7)，另外，由10≡4(mod 6)有10²≡4(mod 6)，……10¹⁰≡4(mod 6)。</w:t>
      </w:r>
    </w:p>
    <w:p>
      <w:pPr>
        <w:spacing w:line="360" w:lineRule="auto" w:after="120"/>
      </w:pPr>
      <w:r>
        <w:t>所以10¹⁰=6N+4，即10¹⁰¹⁰(mod 7)=10⁶ᴺ⁺⁴(mod 7)=10⁶ᴺ·10⁴(mod 7)≡10⁴(mod 7)</w:t>
      </w:r>
    </w:p>
    <w:p>
      <w:pPr>
        <w:spacing w:line="360" w:lineRule="auto" w:after="120"/>
      </w:pPr>
      <w:r>
        <w:t>由10≡3(mod 7)有10²≡2(mod 7)，10⁴≡4(mod 7)，所以10¹⁰¹⁰(mod 7)=4，即10¹⁰¹⁰天后是星期五。</w:t>
      </w:r>
    </w:p>
    <w:p>
      <w:pPr>
        <w:pStyle w:val="Question"/>
      </w:pPr>
      <w:r>
        <w:t>6. 设r/n是一个既约真分数而n不是偶数也不是5的倍数，求证r/n展成一个无尽小数必是一个纯循环小数，其循环节的位数是φ(n)的因数。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由题中条件知(n,10)=1。对既约真分数r/n我们有：r/n = 0.r₁r₂…rₜ…，其中t是整数。我们取t满足n|10ᵗ-1（这样的t是存在的，因由10ᶠ⁽ⁿ⁾≡1(mod n)可知φ(n)就是一个），并使t是满足上式最小的一个。</w:t>
      </w:r>
    </w:p>
    <w:p>
      <w:pPr>
        <w:spacing w:line="360" w:lineRule="auto" w:after="120"/>
      </w:pPr>
      <w:r>
        <w:t>这样，r/n = (r₁·10ᵗ⁻¹+r₂·10ᵗ⁻²+…+rₜ)/(10ᵗ-1)，其中0≤rᵢ≤9，i=0,1,2,…,t，即rᵢ是0到9的一个数字。</w:t>
      </w:r>
    </w:p>
    <w:p>
      <w:pPr>
        <w:spacing w:line="360" w:lineRule="auto" w:after="120"/>
      </w:pPr>
      <w:r>
        <w:t>而r/n = (r₁·10ᵗ⁻¹+…+rₜ)/(10ᵗ-1) = A/(10ᵗ-1)，可见是纯循环小数，循环节的位数为t。根据t是满足10ᵗ≡1(mod n)中最小的。不难推出t|φ(n)。</w:t>
      </w:r>
    </w:p>
    <w:p>
      <w:pPr>
        <w:pStyle w:val="Question"/>
      </w:pPr>
      <w:r>
        <w:t>7. 纸版2n张（比方2n=52）。用下列手法洗牌：将牌平分为上下两部。将下部最末一张洗在最下部，上部最末一张洗为倒数第二张。下部倒数第二张洗为倒数第三张。上部倒数第二张洗为倒数第四张。如此间错。直到下部第一张洗为第二张。上部第一张洗为第一张。求证用此手法继续洗下去，洗到第φ(2n-1)次必然还原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由洗法知第0第2n-1张牌不动。看其中第k(原位置)张牌：</w:t>
      </w:r>
    </w:p>
    <w:p>
      <w:pPr>
        <w:spacing w:line="360" w:lineRule="auto" w:after="120"/>
      </w:pPr>
      <w:r>
        <w:t>第一次洗牌为第2k(mod 2n-1)张</w:t>
      </w:r>
    </w:p>
    <w:p>
      <w:pPr>
        <w:spacing w:line="360" w:lineRule="auto" w:after="120"/>
      </w:pPr>
      <w:r>
        <w:t>……</w:t>
      </w:r>
    </w:p>
    <w:p>
      <w:pPr>
        <w:spacing w:line="360" w:lineRule="auto" w:after="120"/>
      </w:pPr>
      <w:r>
        <w:t>第φ(2n-1)次后为第2ᶠ⁽²ⁿ⁻¹⁾·k(mod 2n-1)张</w:t>
      </w:r>
    </w:p>
    <w:p>
      <w:pPr>
        <w:spacing w:line="360" w:lineRule="auto" w:after="120"/>
      </w:pPr>
      <w:r>
        <w:t>而(2, 2n-1)=1，故2ᶠ⁽ⁿ⁾≡1(mod 2n-1)</w:t>
      </w:r>
    </w:p>
    <w:p>
      <w:pPr>
        <w:spacing w:line="360" w:lineRule="auto" w:after="120"/>
      </w:pPr>
      <w:r>
        <w:t>2ᶠ⁽ⁿ⁾·k≡k(mod 2n-1)，这表明第k张牌经φ(n)次洗牌仍回到第k位置。所以，原命题成立。</w:t>
      </w:r>
    </w:p>
    <w:p>
      <w:pPr>
        <w:pStyle w:val="Question"/>
      </w:pPr>
      <w:r>
        <w:t>8. 对于定理一证明中之l₁,…,lₖ，求证mod m₁…mₖ有：lᵢ²≡lᵢ，lᵢlⱼ≡0(i≠j)，l₁+…+lₖ≡1。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（1）由本节定理一的证明，我们知lᵢ≡1(mod mᵢ)，即lᵢ-1≡0(mod mᵢ)；lᵢ≡0(mod mⱼ), j≠i，诸mⱼ互质。故lᵢ≡0(mod ∏mⱼ)。由此不难推出lᵢ(lᵢ-1)≡0(mod m₁…mₖ)，即lᵢ²-lᵢ≡0(mod m₁…mₖ)，由此得lᵢ²≡lᵢ(mod m₁…mₖ)。</w:t>
      </w:r>
    </w:p>
    <w:p>
      <w:pPr>
        <w:spacing w:line="360" w:lineRule="auto" w:after="120"/>
      </w:pPr>
      <w:r>
        <w:t>（2）由上面知lᵢ≡0(mod ∏mⱼ)，而lⱼ≡0(mod mᵢ), j≠i。据此已不难推出此时lᵢlⱼ≡0(mod m₁…mₖ)。</w:t>
      </w:r>
    </w:p>
    <w:p>
      <w:pPr>
        <w:spacing w:line="360" w:lineRule="auto" w:after="120"/>
      </w:pPr>
      <w:r>
        <w:t>（3）由（1）中知lᵢ-1≡0(mod mᵢ)，用此可推知(l₁-1)(l₂-1)…(lₖ-1)≡0(mod m₁…mₖ)。左端乘开后，必除具有(-1)ᴷ⁻¹lᵢ和(-1)ᴷ外，其余的项都为0（即具lᵢlⱼ, i≠j形式）。故有(-1)ᵏ⁻¹l₁+(-1)ᵏ⁻¹l₂+…+(-1)ᵏ⁻¹lₖ+(-1)ᴷ≡0(mod m₁…mₖ)。因此有l₁+l₂+…+lₖ≡1(mod m₁…mₖ)。</w:t>
      </w:r>
    </w:p>
    <w:p>
      <w:pPr>
        <w:pStyle w:val="Question"/>
      </w:pPr>
      <w:r>
        <w:t>9. 设d|n，求证≤d而与n的最高公因数为d的正整数共有φ(n/d)个。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d=1或d=n时显然成立。当1&lt;d&lt;n时，把数列1，2，…，n的每一项都除以d，把商仍为整数的取出，得整数商组成的数列为：1，2，…，n/d。</w:t>
      </w:r>
    </w:p>
    <w:p>
      <w:pPr>
        <w:spacing w:line="360" w:lineRule="auto" w:after="120"/>
      </w:pPr>
      <w:r>
        <w:t>显然1，2，…，n中所有d的倍数因能被d整除，所以全部作为商而出现在数列中，并且，与n最高公因为d的全部数，现在变为与n/d互质的全部数而出现在数列中。数列中与n/d互质的数是φ(n/d)个。</w:t>
      </w:r>
    </w:p>
    <w:p>
      <w:pPr>
        <w:pStyle w:val="Question"/>
      </w:pPr>
      <w:r>
        <w:t>10. 求证Σφ(d)=n，表示d遍经n的所有正因数而求和。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我们把数列1，2，…，n分类，当且仅当它与n的最大公因数为d时归入类Cₐ中。这样对应n的每一个因子d，都存在这样的Cₐ。由上题我们有，各Cₐ的元素合在一起总数是Σφ(n/d)。但该数列中的每一个数恰属于一类，故此有Σφ(n/d)=n。当d取遍n的各因子时，n/d相应地也取遍n的各因子。故Σφ(d)=Σφ(n/d)=n。</w:t>
      </w:r>
    </w:p>
    <w:p>
      <w:pPr>
        <w:pStyle w:val="Question"/>
      </w:pPr>
      <w:r>
        <w:t>11. 用数学归纳法直接证明定理5.4.6。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k=1时，设a=p₁ʳ¹·t。故≤a是p₁的倍数的数，是p₁, 2p₁, …, tp₁ʳ⁻¹·p₁，共tp₁ʳ⁻¹个。有a-tp₁ʳ⁻¹=a(1-1/p₁)个。</w:t>
      </w:r>
    </w:p>
    <w:p>
      <w:pPr>
        <w:spacing w:line="360" w:lineRule="auto" w:after="120"/>
      </w:pPr>
      <w:r>
        <w:t>设当k=m时成立，看k=m+1时。在数列1，2，…,a中，由归纳假设知去掉p₁,…,pₘ的倍数后得到的数列{K₁}，共有a(1-1/p₁)…(1-1/pₘ)个元素。再看数列1，2，…,a/pₘ₊₁，其中去掉p₁,…,pₘ的倍数后得的数列{K₂}共有(a/pₘ₊₁)(1-1/p₁)…(1-1/pₘ)个元素。</w:t>
      </w:r>
    </w:p>
    <w:p>
      <w:pPr>
        <w:spacing w:line="360" w:lineRule="auto" w:after="120"/>
      </w:pPr>
      <w:r>
        <w:t>这些数都乘以pₘ₊₁得到数列{K₃}。{K₃}中都≤a，且为pₘ₊₁的倍数，不是p₁,…,pₘ的倍数。因此这些数全在{K₁}中。而{K₁}中也只有这些是pₘ₊₁的倍数。</w:t>
      </w:r>
    </w:p>
    <w:p>
      <w:pPr>
        <w:spacing w:line="360" w:lineRule="auto" w:after="120"/>
      </w:pPr>
      <w:r>
        <w:t>由此知≤a且不含p₁,…,pₘ₊₁为因数的数有：a(1-1/p₁)…(1-1/pₘ) - (a/pₘ₊₁)(1-1/p₁)…(1-1/pₘ) = a(1-1/p₁)…(1-1/pₘ)(1-1/pₘ₊₁)。</w:t>
      </w:r>
    </w:p>
    <w:p>
      <w:pPr>
        <w:pStyle w:val="Question"/>
      </w:pPr>
      <w:r>
        <w:t>12. 我们已经讨论了Fermat小定理，再对Fermat大定理作一介绍。试编写程序试验证该定理。</w:t>
      </w:r>
    </w:p>
    <w:p>
      <w:pPr>
        <w:spacing w:line="360" w:lineRule="auto" w:after="120"/>
      </w:pPr>
      <w:r>
        <w:t>费马大定理经过数学家们350多年的努力，于1995年被英国数学家维尔斯证明了，他因此荣获了沃尔夫奖。解略。</w:t>
      </w:r>
    </w:p>
    <w:p>
      <w:r>
        <w:br w:type="page"/>
      </w:r>
    </w:p>
    <w:p>
      <w:pPr>
        <w:pStyle w:val="CustomH1"/>
      </w:pPr>
      <w:r>
        <w:t>习题 5.5  二次同余式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解同余式 x⁴+7x+4≡0 (mod 27)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由直接计算知同余式x⁴+7x+4≡0 (mod 3)有1个解：x≡1(mod 3)。</w:t>
      </w:r>
    </w:p>
    <w:p>
      <w:pPr>
        <w:pStyle w:val="Question"/>
      </w:pPr>
      <w:r>
        <w:t>2. 判定下列同余式是否有解（其中503，563，769，1013都是质数）。</w:t>
      </w:r>
    </w:p>
    <w:p>
      <w:pPr>
        <w:spacing w:line="360" w:lineRule="auto" w:after="120"/>
      </w:pPr>
      <w:r>
        <w:t>（1）x²≡429 (mod 563)</w:t>
      </w:r>
    </w:p>
    <w:p>
      <w:pPr>
        <w:spacing w:line="360" w:lineRule="auto" w:after="120"/>
      </w:pPr>
      <w:r>
        <w:t>（2）x²≡680 (mod 769)</w:t>
      </w:r>
    </w:p>
    <w:p>
      <w:pPr>
        <w:spacing w:line="360" w:lineRule="auto" w:after="120"/>
      </w:pPr>
      <w:r>
        <w:t>（3）x²≡503 (mod 1013)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（1）因为模563是质数，(429/563)=(563/429)=(134/429)=(2/429)(67/429)=…=1。因此同余式有解。同理可知（2）和（3）都有解。</w:t>
      </w:r>
    </w:p>
    <w:p>
      <w:pPr>
        <w:pStyle w:val="Question"/>
      </w:pPr>
      <w:r>
        <w:t>3. 设p为奇质数，p∤a，若a, 2a, …, ra的模p非负最小剩余有m个大于p/2，则(a/p)=(-1)ᵐ（高斯引理）。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令r=(p-1)/2，则在a, 2a, …, ra被p除得的余数中，设b₁, b₂, …, bₛ与c₁, c₂, …, cₜ分别是小于p/2及大于p/2的数。这里s+t=r。由于a, 2a, …, ra中的数彼此模p不同余，故诸bᵢ中无两者相同，诸p-cⱼ中也无两数相同。又易见bᵢ与p-cⱼ不会有相同者；因假设有i, j使bᵢ=p-cⱼ，则相应地有x, y（1≤x, y≤r）使得ax≡-ay(mod p)，即a(x+y)≡0(mod p)。但p∤a，故有x+y≡0(mod p)；这不可能，因1&lt;x+y&lt;p。</w:t>
      </w:r>
    </w:p>
    <w:p>
      <w:pPr>
        <w:spacing w:line="360" w:lineRule="auto" w:after="120"/>
      </w:pPr>
      <w:r>
        <w:t>注意到0&lt;p-cⱼ≤r (1≤j≤t)。我们推出r个数b₁, b₂, …, bₛ, p-c₁, p-c₂, …, p-cₜ是1, 2, …, r的一个排列，故r!=b₁…bₛ(p-c₁)…(p-cₜ)。将此式模p，产生r!≡(-1)ˢb₁…bₛc₁…cₜ≡(-1)ˢr!aʳ(mod p)。因p∤r!，故我们有aʳ≡(-1)ˢ(mod p)。结合Euler判别法命题得(a/p)=(-1)ᵐ。</w:t>
      </w:r>
    </w:p>
    <w:p>
      <w:pPr>
        <w:pStyle w:val="Question"/>
      </w:pPr>
      <w:r>
        <w:t>4. 有兴趣的读者请用高斯引理，尝试证明定理5.5.10中的（5）式和定理5.5.11(高斯二次剩余互反律)。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在高斯引理中，令a=2，则2, 2×2, 2×3, …, 2×r已在0和p之间，今计算满足(p/2)&lt;2k&lt;p，即(p/4)&lt;k&lt;(p/2)的k个数，即得m=[p/2]-[p/4]，其中[x]表示不大于x的整数。</w:t>
      </w:r>
    </w:p>
    <w:p>
      <w:pPr>
        <w:spacing w:line="360" w:lineRule="auto" w:after="120"/>
      </w:pPr>
      <w:r>
        <w:t>令p=8a+l，l=1,3,5,7，则得m=2a+[l/2]-[l/4]≡0,1(mod 2)，证毕。</w:t>
      </w:r>
    </w:p>
    <w:p>
      <w:pPr>
        <w:spacing w:line="360" w:lineRule="auto" w:after="120"/>
      </w:pPr>
      <w:r>
        <w:t>关于定理5.5.11的证明有兴趣的读者可参阅冯克勤，余红兵编著的《整数与多项式》一书77-79页。</w:t>
      </w:r>
    </w:p>
    <w:p>
      <w:pPr>
        <w:pStyle w:val="Question"/>
      </w:pPr>
      <w:r>
        <w:t>5. 若(a/p)=1，则关于二次同余式x²≡a(mod p)的解有下述结论。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当p≡3(mod 4)时，因(a/p)=1，故a⁽ᵖ⁻¹⁾/²≡1(mod p)，即(a⁽ᵖ⁺¹⁾/⁴)²≡a(mod p)。</w:t>
      </w:r>
    </w:p>
    <w:p>
      <w:pPr>
        <w:spacing w:line="360" w:lineRule="auto" w:after="120"/>
      </w:pPr>
      <w:r>
        <w:t>当p≡5(mod 8)时，先求a=-1的解，由威尔逊定理知，-1≡(p-1)!≡1·2·3·…·(p-1)/2·(p+1)/2·…·(p-1)≡((p-1)/2)!²(mod p)。因为(a/p)=1，故a⁽ᵖ⁻¹⁾/²≡1(mod p)。a满足a⁽ᵖ⁻¹⁾/⁴≡1(mod p)或a⁽ᵖ⁻¹⁾/⁴≡-1(mod p)时，分别给出(a⁽ᵖ⁺³⁾/⁸)²≡a(mod p)和(a⁽ᵖ⁺³⁾/⁸·2⁽ᵖ⁻¹⁾/⁴)²≡a(mod p)。</w:t>
      </w:r>
    </w:p>
    <w:p>
      <w:pPr>
        <w:pStyle w:val="Question"/>
      </w:pPr>
      <w:r>
        <w:t>6. 设p≡1(mod 8)，(a/p)=1，(2/p)=-1，则二次同余式x²≡a(mod p)有解±a⁽ˢ⁺¹⁾/²·2ᵗᵏ，其中s满足p=2ᵏ·s+1，2∤s，tₖ≥0是某个整数。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由p≡1(mod 8)，可设p=2ᵏs+1，k≥3，2∤s。由(a/p)=1，(2/p)=-1，得出aˢ≡1(mod p)，2ˢ≡-1(mod p)。于是，下面两个同余式恰有一个成立：aˢ·2ˢᵗ¹≡1(mod p) 或 aˢ·2ˢᵗ¹≡-1(mod p)。故有非负整数t₂=sf(f=0或1)使得下式成立：aˢ·2ˢᵗ²≡1(mod p)。</w:t>
      </w:r>
    </w:p>
    <w:p>
      <w:pPr>
        <w:spacing w:line="360" w:lineRule="auto" w:after="120"/>
      </w:pPr>
      <w:r>
        <w:t>于是，又有下面两个同余式恰有一个成立：aˢ·2ˢᵗ²⁺¹≡1(mod p) 或 aˢ·2ˢᵗ²⁺¹≡-1(mod p)。故又有非负整数t₃=t₂+2sf₁(f₁=0或1)满足下式：aˢ·2ˢᵗ³≡1(mod p)。因为k是有限整数，故必有一非负整数tₖ使得aˢ·2ˢᵗᵏ≡1(mod p)。于是得aˢ⁺¹·2ˢᵗᵏ≡a(mod p)，即(±a⁽ˢ⁺¹⁾/²·2ᵗᵏ)²≡a(mod p)。</w:t>
      </w:r>
    </w:p>
    <w:p>
      <w:pPr>
        <w:pStyle w:val="Question"/>
      </w:pPr>
      <w:r>
        <w:t>7. Jacobi（雅可比）符号是一个对于给定的大于1的正奇数m定义在整数a上的函数，试证明Jacobi符号与Legendre符号具有同样的基本性质。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（1）若a≡a₁(mod m)，则(a/m)=(a₁/m)。若(a/m)=1，即x²≡a(mod m)有解。由a≡a₁(mod m)，知x²≡a₁(mod m)有解，且解相同。</w:t>
      </w:r>
    </w:p>
    <w:p>
      <w:pPr>
        <w:spacing w:line="360" w:lineRule="auto" w:after="120"/>
      </w:pPr>
      <w:r>
        <w:t>（2）(1/m)=1。因1²≡1(mod m)，所以(1/m)=1。</w:t>
      </w:r>
    </w:p>
    <w:p>
      <w:pPr>
        <w:spacing w:line="360" w:lineRule="auto" w:after="120"/>
      </w:pPr>
      <w:r>
        <w:t>（3）(a₁a₂…aₛ/m)=(a₁/m)(a₂/m)…(aₛ/m)。因为m=p₁p₂…pᵣ，所以有m≡1+∏(pᵢ-1)，即(m²-1)/8≡Σ(pᵢ²-1)/8。于是(a²/m)=1。</w:t>
      </w:r>
    </w:p>
    <w:p>
      <w:pPr>
        <w:spacing w:line="360" w:lineRule="auto" w:after="120"/>
      </w:pPr>
      <w:r>
        <w:t>（4）(a/mn)=(a/m)(a/n)，a与m互质。</w:t>
      </w:r>
    </w:p>
    <w:p>
      <w:pPr>
        <w:spacing w:line="360" w:lineRule="auto" w:after="120"/>
      </w:pPr>
      <w:r>
        <w:t>（5）(-1/m)=(-1)⁽ᵐ⁻¹⁾/²。</w:t>
      </w:r>
    </w:p>
    <w:p>
      <w:pPr>
        <w:spacing w:line="360" w:lineRule="auto" w:after="120"/>
      </w:pPr>
      <w:r>
        <w:t>（6）(2/m)=(-1)⁽ᵐ²⁻¹⁾/⁸。</w:t>
      </w:r>
    </w:p>
    <w:p>
      <w:pPr>
        <w:spacing w:line="360" w:lineRule="auto" w:after="120"/>
      </w:pPr>
      <w:r>
        <w:t>（7）设m, n为两个不同奇数，且(m,n)=1，则(m/n)(n/m)=(-1)⁽ᵐ⁻¹⁾/²·⁽ⁿ⁻¹⁾/²。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1">
    <w:name w:val="CustomH1"/>
    <w:pPr>
      <w:spacing w:before="600" w:after="320" w:line="240" w:lineRule="auto"/>
    </w:pPr>
    <w:rPr>
      <w:rFonts w:ascii="Times New Roman" w:hAnsi="Times New Roman" w:eastAsia="黑体"/>
      <w:b/>
      <w:color w:val="1A1A2E"/>
      <w:sz w:val="40"/>
    </w:rPr>
  </w:style>
  <w:style w:type="paragraph" w:customStyle="1" w:styleId="Question">
    <w:name w:val="Question"/>
    <w:pPr>
      <w:spacing w:before="280" w:after="120" w:line="360" w:lineRule="auto"/>
    </w:pPr>
    <w:rPr>
      <w:rFonts w:ascii="Times New Roman" w:hAnsi="Times New Roman" w:eastAsia="宋体"/>
      <w:b/>
      <w:sz w:val="24"/>
    </w:rPr>
  </w:style>
  <w:style w:type="paragraph" w:customStyle="1" w:styleId="Answer">
    <w:name w:val="Answer"/>
    <w:pPr>
      <w:spacing w:before="160" w:after="120" w:line="360" w:lineRule="auto"/>
    </w:pPr>
    <w:rPr>
      <w:rFonts w:ascii="Times New Roman" w:hAnsi="Times New Roman" w:eastAsia="宋体"/>
      <w:b/>
      <w:color w:val="0F3460"/>
      <w:sz w:val="24"/>
    </w:rPr>
  </w:style>
  <w:style w:type="paragraph" w:customStyle="1" w:styleId="Proof">
    <w:name w:val="Proof"/>
    <w:pPr>
      <w:spacing w:before="40" w:after="40" w:line="360" w:lineRule="auto"/>
      <w:ind w:left="680"/>
    </w:pPr>
    <w:rPr>
      <w:rFonts w:ascii="Times New Roman" w:hAnsi="Times New Roman" w:eastAsia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